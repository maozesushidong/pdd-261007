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60"/>
      </w:pPr>
    </w:p>
    <w:p>
      <w:pPr>
        <w:spacing w:after="360"/>
        <w:jc w:val="center"/>
      </w:pPr>
      <w:r>
        <w:rPr>
          <w:rFonts w:ascii="Calibri" w:hAnsi="Calibri" w:eastAsia="Microsoft YaHei"/>
          <w:b/>
          <w:color w:val="7A5A00"/>
          <w:sz w:val="22"/>
        </w:rPr>
        <w:t>部署与迁移手册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203748"/>
          <w:sz w:val="58"/>
        </w:rPr>
        <w:t>PDD 工单自动化系统</w:t>
      </w:r>
    </w:p>
    <w:p>
      <w:pPr>
        <w:spacing w:after="120"/>
        <w:jc w:val="center"/>
      </w:pPr>
      <w:r>
        <w:rPr>
          <w:rFonts w:ascii="Calibri" w:hAnsi="Calibri" w:eastAsia="Microsoft YaHei"/>
          <w:b/>
          <w:color w:val="1F4D78"/>
          <w:sz w:val="36"/>
        </w:rPr>
        <w:t>Windows Server 原生迁移与零基础部署手册</w:t>
      </w:r>
    </w:p>
    <w:p>
      <w:pPr>
        <w:spacing w:after="840"/>
        <w:jc w:val="center"/>
      </w:pPr>
      <w:r>
        <w:rPr>
          <w:rFonts w:ascii="Calibri" w:hAnsi="Calibri" w:eastAsia="Microsoft YaHei"/>
          <w:color w:val="626A73"/>
          <w:sz w:val="22"/>
        </w:rPr>
        <w:t>从当前 Docker Desktop 实例迁移；目标机不运行 Docker，API、前端与自动化浏览器均在 Windows 本机运行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03748"/>
          <w:sz w:val="20"/>
        </w:rPr>
        <w:t>适用快照：</w:t>
      </w:r>
      <w:r>
        <w:rPr>
          <w:rFonts w:ascii="Calibri" w:hAnsi="Calibri" w:eastAsia="Microsoft YaHei"/>
          <w:color w:val="626A73"/>
          <w:sz w:val="20"/>
        </w:rPr>
        <w:t>package 1.0.2  |  main@6be0b38  |  当前工作区含 77 项未提交/未跟踪变更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03748"/>
          <w:sz w:val="20"/>
        </w:rPr>
        <w:t>编制日期：</w:t>
      </w:r>
      <w:r>
        <w:rPr>
          <w:rFonts w:ascii="Calibri" w:hAnsi="Calibri" w:eastAsia="Microsoft YaHei"/>
          <w:color w:val="626A73"/>
          <w:sz w:val="20"/>
        </w:rPr>
        <w:t>2026-08-05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03748"/>
          <w:sz w:val="20"/>
        </w:rPr>
        <w:t>源项目：</w:t>
      </w:r>
      <w:r>
        <w:rPr>
          <w:rFonts w:ascii="Calibri" w:hAnsi="Calibri" w:eastAsia="Microsoft YaHei"/>
          <w:color w:val="626A73"/>
          <w:sz w:val="20"/>
        </w:rPr>
        <w:t>C:\Users\Administrator\Desktop\pdd-0731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color w:val="203748"/>
          <w:sz w:val="20"/>
        </w:rPr>
        <w:t>目标方式：</w:t>
      </w:r>
      <w:r>
        <w:rPr>
          <w:rFonts w:ascii="Calibri" w:hAnsi="Calibri" w:eastAsia="Microsoft YaHei"/>
          <w:color w:val="626A73"/>
          <w:sz w:val="20"/>
        </w:rPr>
        <w:t>Windows 原生进程 + PostgreSQL 16 + MinIO + Redis 兼容服务；不使用 Docker</w:t>
      </w:r>
    </w:p>
    <w:p>
      <w:pPr>
        <w:spacing w:before="840"/>
        <w:jc w:val="center"/>
      </w:pPr>
      <w:r>
        <w:rPr>
          <w:rFonts w:ascii="Calibri" w:hAnsi="Calibri" w:eastAsia="Microsoft YaHei"/>
          <w:b/>
          <w:color w:val="9B1C1C"/>
          <w:sz w:val="19"/>
        </w:rPr>
        <w:t>敏感资料：仅限授权管理员使用。迁移包必须加密，禁止上传 Git、网盘或聊天工具。</w:t>
      </w:r>
    </w:p>
    <w:p>
      <w:r>
        <w:br w:type="page"/>
      </w:r>
    </w:p>
    <w:p>
      <w:pPr>
        <w:pStyle w:val="Heading1"/>
        <w:keepNext/>
      </w:pPr>
      <w:r>
        <w:t>0. 先读结论</w:t>
      </w:r>
    </w:p>
    <w:p>
      <w:pPr>
        <w:spacing w:before="80" w:after="200" w:line="288" w:lineRule="auto"/>
        <w:ind w:left="173" w:right="173"/>
        <w:shd w:fill="EAF5EE"/>
        <w:pBdr>
          <w:left w:val="single" w:sz="18" w:space="8" w:color="245B39"/>
        </w:pBdr>
      </w:pPr>
      <w:r>
        <w:rPr>
          <w:rFonts w:ascii="Calibri" w:hAnsi="Calibri" w:eastAsia="Microsoft YaHei"/>
          <w:b/>
          <w:color w:val="245B39"/>
          <w:sz w:val="21"/>
        </w:rPr>
        <w:t xml:space="preserve">目标  </w:t>
      </w:r>
      <w:r>
        <w:rPr>
          <w:rFonts w:ascii="Calibri" w:hAnsi="Calibri" w:eastAsia="Microsoft YaHei"/>
          <w:color w:val="20252B"/>
          <w:sz w:val="21"/>
        </w:rPr>
        <w:t>把当前正在运行的项目完整搬到 Windows Server，保留数据库、对象文件、配置、密码、密钥和所有历史数据；目标机通过本地 Edge/Chrome 打开前端，本地 Playwright Chromium 处理店铺。</w:t>
      </w:r>
    </w:p>
    <w:p>
      <w:pPr>
        <w:spacing w:before="80" w:after="200" w:line="288" w:lineRule="auto"/>
        <w:ind w:left="173" w:right="173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唯一无法承诺的“一模一样”  </w:t>
      </w:r>
      <w:r>
        <w:rPr>
          <w:rFonts w:ascii="Calibri" w:hAnsi="Calibri" w:eastAsia="Microsoft YaHei"/>
          <w:color w:val="20252B"/>
          <w:sz w:val="21"/>
        </w:rPr>
        <w:t>当前活动的业务浏览器 Profile 位于 Linux 容器卷中。Chromium Cookie 会使用操作系统密钥保护，Linux Profile 不能可靠地在 Windows Chromium 中解密。手册会把 Profile 原样备份并保留回滚，但 Windows 原生首次上线仍应逐店重新扫码登录 PDD；OMS/TMS 继续使用同步过来的 Secret 自动登录。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数据库和审计事实以 PostgreSQL 为准；MinIO 保存截图/证据；Redis 只保存队列和短期协调状态。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源机和目标机绝不能同时以 live 模式处理同一家店，否则可能重复创建 TMS 工单、重复备注或重复提交 PDD。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当前代码有大量未提交变更，不能只执行 git clone。必须归档整个工作目录，包含 .git、未跟踪文件、.env.staging、secrets、.codex 和三个 *-auth.json。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52B"/>
          <w:sz w:val="22"/>
        </w:rPr>
        <w:t>目标 Windows Server 使用交互式专用账号运行 Worker。RDP 只能断开，不能注销；注销会关闭本地可见浏览器。</w:t>
      </w:r>
    </w:p>
    <w:p>
      <w:pPr>
        <w:pStyle w:val="Heading2"/>
        <w:keepNext/>
      </w:pPr>
      <w:r>
        <w:t>0.1 迁移后的本机结构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组件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目标机运行位置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本机入口/说明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PostgreSQL 16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Windows 服务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127.0.0.1:5432；完整恢复当前 workorders 数据库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Redis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Windows 原生 Redis 兼容服务（推荐有生产许可的 Memurai）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127.0.0.1:6379；恢复最终 RDB，业务事实仍以 PostgreSQL 为准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MinIO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Windows 原生 minio.exe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127.0.0.1:9000；对象控制台 127.0.0.1:9001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API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Windows Node.js 进程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http://127.0.0.1:3000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前端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Windows Node.js 进程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http://127.0.0.1:4173，由本地 Edge/Chrome 打开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每店一个 Windows Node.js + Playwright 进程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WORKFLOW_BROWSER_MODE=headed；浏览器窗口直接显示在服务器桌面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钉钉通知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Windows Node.js 进程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沿用现有 DINGTALK_* Secret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当前运行实例盘点</w:t>
      </w:r>
    </w:p>
    <w:p>
      <w:r>
        <w:rPr>
          <w:rFonts w:ascii="Calibri" w:hAnsi="Calibri" w:eastAsia="Microsoft YaHei"/>
          <w:color w:val="20252B"/>
          <w:sz w:val="22"/>
        </w:rPr>
        <w:t>以下数据来自 2026-08-05 对当前工作区和正在运行容器的只读检查。部署时以迁移当天重新生成的清单为准。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当前值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项目目录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C:\Users\Administrator\Desktop\pdd-0731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应用版本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package.json 1.0.2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Git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main / 6be0b38b38d1f162d66503fb42ab3972a8f9db49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工作区状态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77 项变更；仅复制 Git 提交会丢失当前实际代码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Docker 源环境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Docker Desktop 29.6.2，Linux containers，overlayfs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Compose 项目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pdd-workflow-staging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数据后端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DATA_BACKEND=postgres；WORKER_DATA_BACKEND=postgres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Worker 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WORKER_EXECUTION_ENABLED=true；WORKER_RUN_MODE=live；WORKER_LIVE_APPROVED=true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通知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DINGTALK_NOTIFICATIONS_ENABLED=true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本机入口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API 127.0.0.1:3000；前端 127.0.0.1:4173；浏览器远程口 6080-6083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必须全部搬走的数据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2500"/>
        <w:gridCol w:w="1500"/>
        <w:gridCol w:w="53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观察到的规模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必须保留的内容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postgres-staging-data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约 314 MB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全部表、幂等记录、租约、审计、店铺、工单、通知和设置；用 pg_dump/pg_restore 跨 Linux 到 Windows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minio-staging-data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约 60 MB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截图、验证证据和对象元数据；用 mc mirror 迁移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redis-staging-data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约 24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最终 RDB/AOF；源机停稳后导出，目标兼容版本恢复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workflow-staging-data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约 4.2 GB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店铺 state、diagnostics、tmp、auth、browser-profile、sync；全量归档，不筛选目录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宿主机 .codex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约 1.23 GB / 4,632 文件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旧状态、诊断、历史 Profile、同步游标和回滚证据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secrets/staging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19 个文件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所有账号、密码、OWNER hash/session、S3、Worker token、钉钉 Secret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根目录敏感文件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pdd-auth.json、jeoms-auth.json、tms-auth.json、.env.staging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便携 storage-state、实际环境变量和连接信息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完整工作目录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含 77 项未提交/未跟踪变更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源码、迁移脚本、前端、Docker 参考配置、.git 和所有当前修订</w:t>
            </w:r>
          </w:p>
        </w:tc>
      </w:tr>
    </w:tbl>
    <w:p>
      <w:pPr>
        <w:spacing w:after="40"/>
      </w:pPr>
    </w:p>
    <w:p>
      <w:pPr>
        <w:spacing w:before="80" w:after="200" w:line="288" w:lineRule="auto"/>
        <w:ind w:left="173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不要漏掉动态店铺  </w:t>
      </w:r>
      <w:r>
        <w:rPr>
          <w:rFonts w:ascii="Calibri" w:hAnsi="Calibri" w:eastAsia="Microsoft YaHei"/>
          <w:color w:val="20252B"/>
          <w:sz w:val="21"/>
        </w:rPr>
        <w:t>当前 workflow 卷中除三家配置店铺外还存在 shop-mse1sff3-b85aa4 目录。即使它未出现在 shops.config.json，也必须整卷备份；迁移时不要只挑三家目录。</w:t>
      </w:r>
    </w:p>
    <w:p>
      <w:pPr>
        <w:pStyle w:val="Heading2"/>
        <w:keepNext/>
      </w:pPr>
      <w:r>
        <w:t>1.2 Secret 文件清单</w:t>
      </w:r>
    </w:p>
    <w:p>
      <w:r>
        <w:rPr>
          <w:rFonts w:ascii="Calibri" w:hAnsi="Calibri" w:eastAsia="Microsoft YaHei"/>
          <w:color w:val="20252B"/>
          <w:sz w:val="22"/>
        </w:rPr>
        <w:t>只迁移文件，不在文档、命令历史或聊天中粘贴真实值。目标机沿用同名文件。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文件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平台管理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OWNER_INITIAL_PASSWORD、OWNER_PASSWORD、OWNER_SESSION_SECRET、WORKER_INGEST_TOKEN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对象存储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S3_ACCESS_KEY、S3_SECRET_KEY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三家 PDD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PDD_HEALTHCARE_ACCOUNT/PASSWORD、PDD_MEDICAL_DEVICE_ACCOUNT/PASSWORD、PDD_SONGTENG_YAZC_ACCOUNT/PASSWORD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OMS/TMS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JEOMS_ACCOUNT、JEOMS_PASSWORD、TMS_ACCOUNT、TMS_PASSWORD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钉钉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DINGTALK_WEBHOOK、DINGTALK_SIGNING_SECRET、DINGTALK_RECIPIENTS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迁移边界与验收口径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2600"/>
        <w:gridCol w:w="2300"/>
        <w:gridCol w:w="44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内容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能否原样恢复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验收方式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PostgreSQL 业务数据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源/目标表数、关键表行数、pg_restore 校验一致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MinIO 对象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对象数量、总字节数、抽样 SHA-256 一致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源代码与未提交修改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项目归档 SHA-256；目标 git status 与源清单一致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Secret 和账号密码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只比较文件 SHA-256，不输出文件内容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.codex 与 workflow 文件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全量归档/恢复；文件数量和摘要清单一致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OWNER 密码 hash/session secret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同一账号密码可登录；旧浏览器未带 Cookie 时需重新登录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Linux Chromium Profile 原件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可以归档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作为回滚副本保存，不直接当 Windows 活动 Profile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PDD 当前扫码登录态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不能保证跨 OS 复用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目标机逐店扫码；确认店铺名与绑定一致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OMS/TMS 登录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凭据可原样同步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目标机首次由 Secret 自动登录；验证码需人工处理</w:t>
            </w:r>
          </w:p>
        </w:tc>
      </w:tr>
    </w:tbl>
    <w:p>
      <w:pPr>
        <w:spacing w:after="40"/>
      </w:pPr>
    </w:p>
    <w:p>
      <w:pPr>
        <w:spacing w:before="80" w:after="200" w:line="288" w:lineRule="auto"/>
        <w:ind w:left="173" w:right="173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上线判定  </w:t>
      </w:r>
      <w:r>
        <w:rPr>
          <w:rFonts w:ascii="Calibri" w:hAnsi="Calibri" w:eastAsia="Microsoft YaHei"/>
          <w:color w:val="20252B"/>
          <w:sz w:val="21"/>
        </w:rPr>
        <w:t>只有数据库/对象/文件验收通过、三家店铺身份核对完成、目标 Worker 心跳正常，并且源机 live Worker 已保持停止，才能解除目标机的 live 闸门。</w:t>
      </w:r>
    </w:p>
    <w:p>
      <w:pPr>
        <w:pStyle w:val="Heading1"/>
        <w:keepNext/>
      </w:pPr>
      <w:r>
        <w:t>3. 目标 Windows Server 准备</w:t>
      </w:r>
    </w:p>
    <w:p>
      <w:pPr>
        <w:pStyle w:val="Heading2"/>
        <w:keepNext/>
      </w:pPr>
      <w:r>
        <w:t>3.1 建议规格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2100"/>
        <w:gridCol w:w="2600"/>
        <w:gridCol w:w="46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最低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建议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系统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Windows Server 2022 Desktop Experience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Windows Server 2022/2025 Desktop Experience，已打补丁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CPU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8 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12-16 核；三家 Chromium 同时运行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内存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16 GB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24-32 GB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磁盘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100 GB SSD 可用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独立 D: 数据盘，200 GB SSD，开启 BitLocker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显示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可保持 RDP 会话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1920×1080；专用交互账号持续登录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网络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可访问 PDD/OMS/TMS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固定 IP/DNS、北京时间同步、仅内网/RDP/VPN 管理</w:t>
            </w:r>
          </w:p>
        </w:tc>
      </w:tr>
    </w:tbl>
    <w:p>
      <w:pPr>
        <w:spacing w:after="40"/>
      </w:pP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创建专用本地账号 pddsvc，并只让授权管理员知道密码；不要使用日常管理员账号运行浏览器。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关闭睡眠和休眠；保留屏幕会话。RDP 操作结束后选择“断开连接”，不要“注销”。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Windows 防火墙不开放 3000、4173、5432、6379、9000、9001 到公网。远程查看前端优先使用 RDP 或 VPN。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52B"/>
          <w:sz w:val="22"/>
        </w:rPr>
        <w:t>把 D:\PDD、D:\PDD-BACKUP 加入杀毒实时扫描排除前，先完成内部安全审批；至少排除 Chromium Profile 的锁文件和 PostgreSQL 数据目录。</w:t>
      </w:r>
    </w:p>
    <w:p>
      <w:pPr>
        <w:pStyle w:val="Heading2"/>
        <w:keepNext/>
      </w:pPr>
      <w:r>
        <w:t>3.2 安装软件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52B"/>
          <w:sz w:val="22"/>
        </w:rPr>
        <w:t>安装 64 位 Node.js 22 LTS。安装完成后新开 PowerShell，确认 node -v 与 npm -v 可用。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52B"/>
          <w:sz w:val="22"/>
        </w:rPr>
        <w:t>安装 PostgreSQL 16 for Windows。端口保持 5432，记住 postgres 管理员密码。不要先创建同名业务库。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52B"/>
          <w:sz w:val="22"/>
        </w:rPr>
        <w:t>下载官方 minio.exe 与 mc.exe，放到 D:\PDD\bin\minio；校验数字签名或 SHA-256。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52B"/>
          <w:sz w:val="22"/>
        </w:rPr>
        <w:t>安装 Git for Windows（仅用于状态检查；实际代码从源机完整归档恢复）。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52B"/>
          <w:sz w:val="22"/>
        </w:rPr>
        <w:t>安装有生产许可的 Windows Redis 兼容服务（推荐 Memurai），端口设为 6379，并确认它支持读取 Redis 7.4.2 生成的 RDB。不要安装来历不明的 Redis Windows 端口。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YaHei"/>
          <w:color w:val="20252B"/>
          <w:sz w:val="22"/>
        </w:rPr>
        <w:t>使用 pddsvc 登录一次，打开 PowerShell，确认服务器桌面能正常显示浏览器窗口。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以 pddsvc 身份打开 PowerShell（管理员仅在建目录和授权时使用）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New-Item -ItemType Directory -Force -Path D:\PDD\current,D:\PDD\data,D:\PDD\logs,D:\PDD\bin,D:\PDD-BACKUP</w:t>
        <w:br/>
      </w:r>
      <w:r>
        <w:rPr>
          <w:rFonts w:ascii="Consolas" w:hAnsi="Consolas" w:eastAsia="Microsoft YaHei"/>
          <w:color w:val="1F2933"/>
          <w:sz w:val="16"/>
        </w:rPr>
        <w:t>node -v</w:t>
        <w:br/>
      </w:r>
      <w:r>
        <w:rPr>
          <w:rFonts w:ascii="Consolas" w:hAnsi="Consolas" w:eastAsia="Microsoft YaHei"/>
          <w:color w:val="1F2933"/>
          <w:sz w:val="16"/>
        </w:rPr>
        <w:t>npm -v</w:t>
        <w:br/>
      </w:r>
      <w:r>
        <w:rPr>
          <w:rFonts w:ascii="Consolas" w:hAnsi="Consolas" w:eastAsia="Microsoft YaHei"/>
          <w:color w:val="1F2933"/>
          <w:sz w:val="16"/>
        </w:rPr>
        <w:t>git --version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管理员 PowerShell：确认 Windows Redis 兼容服务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Get-Service Memurai -ErrorAction SilentlyContinue | Select-Object Status,Name,DisplayName</w:t>
        <w:br/>
      </w:r>
      <w:r>
        <w:rPr>
          <w:rFonts w:ascii="Consolas" w:hAnsi="Consolas" w:eastAsia="Microsoft YaHei"/>
          <w:color w:val="1F2933"/>
          <w:sz w:val="16"/>
        </w:rPr>
        <w:t>Test-NetConnection -ComputerName 127.0.0.1 -Port 6379</w:t>
      </w:r>
    </w:p>
    <w:p>
      <w:pPr>
        <w:spacing w:before="80" w:after="200" w:line="288" w:lineRule="auto"/>
        <w:ind w:left="173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Redis 版本  </w:t>
      </w:r>
      <w:r>
        <w:rPr>
          <w:rFonts w:ascii="Calibri" w:hAnsi="Calibri" w:eastAsia="Microsoft YaHei"/>
          <w:color w:val="20252B"/>
          <w:sz w:val="21"/>
        </w:rPr>
        <w:t>源环境为 Redis 7.4.2。目标服务必须能读取该版本生成的 RDB。优先使用明确兼容的相同或更高版本；如果组织不采购 Windows 兼容服务，可由管理员改用 WSL2 Redis，但 WSL 发行版、自动启动和本机端口转发必须另行验收。若 RDB 不兼容，保留原始 RDB/AOF 归档，并在源 Worker 已完全排空后以空 Redis 启动。</w:t>
      </w:r>
    </w:p>
    <w:p>
      <w:pPr>
        <w:pStyle w:val="Heading1"/>
        <w:keepNext/>
      </w:pPr>
      <w:r>
        <w:t>4. 源机制作完整迁移包</w:t>
      </w:r>
    </w:p>
    <w:p>
      <w:pPr>
        <w:spacing w:before="80" w:after="200" w:line="288" w:lineRule="auto"/>
        <w:ind w:left="173" w:right="173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顺序不可改  </w:t>
      </w:r>
      <w:r>
        <w:rPr>
          <w:rFonts w:ascii="Calibri" w:hAnsi="Calibri" w:eastAsia="Microsoft YaHei"/>
          <w:color w:val="20252B"/>
          <w:sz w:val="21"/>
        </w:rPr>
        <w:t>先在看板暂停三家店并等待安全检查点，再单独停止 Worker/同步/通知进程；随后在数据库和对象服务仍运行时制作最终 PostgreSQL、MinIO、Redis 副本，最后停掉全部容器并制作静态归档。归档期间不得再次启动源 Worker。</w:t>
      </w:r>
    </w:p>
    <w:p>
      <w:pPr>
        <w:pStyle w:val="Heading2"/>
        <w:keepNext/>
      </w:pPr>
      <w:r>
        <w:t>4.1 创建迁移目录并记录状态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源机 PowerShell（管理员）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$ProjectRoot = 'C:\Users\Administrator\Desktop\pdd-0731'</w:t>
        <w:br/>
      </w:r>
      <w:r>
        <w:rPr>
          <w:rFonts w:ascii="Consolas" w:hAnsi="Consolas" w:eastAsia="Microsoft YaHei"/>
          <w:color w:val="1F2933"/>
          <w:sz w:val="16"/>
        </w:rPr>
        <w:t>$Stamp = Get-Date -Format 'yyyyMMdd-HHmmss'</w:t>
        <w:br/>
      </w:r>
      <w:r>
        <w:rPr>
          <w:rFonts w:ascii="Consolas" w:hAnsi="Consolas" w:eastAsia="Microsoft YaHei"/>
          <w:color w:val="1F2933"/>
          <w:sz w:val="16"/>
        </w:rPr>
        <w:t>$BackupRoot = "D:\PDD-MIGRATION\$Stamp"</w:t>
        <w:br/>
      </w:r>
      <w:r>
        <w:rPr>
          <w:rFonts w:ascii="Consolas" w:hAnsi="Consolas" w:eastAsia="Microsoft YaHei"/>
          <w:color w:val="1F2933"/>
          <w:sz w:val="16"/>
        </w:rPr>
        <w:t>New-Item -ItemType Directory -Force -Path $BackupRoot | Out-Null</w:t>
        <w:br/>
      </w:r>
      <w:r>
        <w:rPr>
          <w:rFonts w:ascii="Consolas" w:hAnsi="Consolas" w:eastAsia="Microsoft YaHei"/>
          <w:color w:val="1F2933"/>
          <w:sz w:val="16"/>
        </w:rPr>
        <w:t>Set-Location $ProjectRoot</w:t>
        <w:br/>
      </w:r>
      <w:r>
        <w:rPr>
          <w:rFonts w:ascii="Consolas" w:hAnsi="Consolas" w:eastAsia="Microsoft YaHei"/>
          <w:color w:val="1F2933"/>
          <w:sz w:val="16"/>
        </w:rPr>
        <w:br/>
      </w:r>
      <w:r>
        <w:rPr>
          <w:rFonts w:ascii="Consolas" w:hAnsi="Consolas" w:eastAsia="Microsoft YaHei"/>
          <w:color w:val="1F2933"/>
          <w:sz w:val="16"/>
        </w:rPr>
        <w:t>git rev-parse HEAD | Set-Content -Encoding UTF8 "$BackupRoot\git-head.txt"</w:t>
        <w:br/>
      </w:r>
      <w:r>
        <w:rPr>
          <w:rFonts w:ascii="Consolas" w:hAnsi="Consolas" w:eastAsia="Microsoft YaHei"/>
          <w:color w:val="1F2933"/>
          <w:sz w:val="16"/>
        </w:rPr>
        <w:t>git status --short --branch | Set-Content -Encoding UTF8 "$BackupRoot\git-status.txt"</w:t>
        <w:br/>
      </w:r>
      <w:r>
        <w:rPr>
          <w:rFonts w:ascii="Consolas" w:hAnsi="Consolas" w:eastAsia="Microsoft YaHei"/>
          <w:color w:val="1F2933"/>
          <w:sz w:val="16"/>
        </w:rPr>
        <w:t>docker version | Set-Content -Encoding UTF8 "$BackupRoot\docker-version.txt"</w:t>
        <w:br/>
      </w:r>
      <w:r>
        <w:rPr>
          <w:rFonts w:ascii="Consolas" w:hAnsi="Consolas" w:eastAsia="Microsoft YaHei"/>
          <w:color w:val="1F2933"/>
          <w:sz w:val="16"/>
        </w:rPr>
        <w:t>docker image ls --digests | Set-Content -Encoding UTF8 "$BackupRoot\docker-images.txt"</w:t>
        <w:br/>
      </w:r>
      <w:r>
        <w:rPr>
          <w:rFonts w:ascii="Consolas" w:hAnsi="Consolas" w:eastAsia="Microsoft YaHei"/>
          <w:color w:val="1F2933"/>
          <w:sz w:val="16"/>
        </w:rPr>
        <w:t>docker volume ls | Set-Content -Encoding UTF8 "$BackupRoot\docker-volumes.txt"</w:t>
        <w:br/>
      </w:r>
      <w:r>
        <w:rPr>
          <w:rFonts w:ascii="Consolas" w:hAnsi="Consolas" w:eastAsia="Microsoft YaHei"/>
          <w:color w:val="1F2933"/>
          <w:sz w:val="16"/>
        </w:rPr>
        <w:t>docker pull alpine:3.21</w:t>
      </w:r>
    </w:p>
    <w:p>
      <w:pPr>
        <w:pStyle w:val="Heading2"/>
        <w:keepNext/>
      </w:pPr>
      <w:r>
        <w:t>4.2 暂停店铺并导出最终 PostgreSQL、MinIO 和 Redis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52B"/>
          <w:sz w:val="22"/>
        </w:rPr>
        <w:t>打开 http://127.0.0.1:4173，以所有者登录。逐店暂停，确认没有工单处于 TMS 创建、附件上传、PDD 备注或 PDD 提交阶段。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52B"/>
          <w:sz w:val="22"/>
        </w:rPr>
        <w:t>等待三家店的当前流程落到可恢复检查点，确认没有 open/unknown 外部操作需要人工核对。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52B"/>
          <w:sz w:val="22"/>
        </w:rPr>
        <w:t>停止 worker、worker-sync 和 notifier，但保持 PostgreSQL、Redis、MinIO、API、Web 运行。停止后不要再在看板执行写操作。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YaHei"/>
          <w:color w:val="20252B"/>
          <w:sz w:val="22"/>
        </w:rPr>
        <w:t>立即执行下方三份最终导出。导出失败时先排错，不能跳过。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PostgreSQL：不要用 PowerShell 的 &gt; 重定向二进制 dump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$Compose = @('compose','--env-file','.env.staging','-f','infra\docker\docker-compose.staging.yml','--profile','worker','--profile','notifications')</w:t>
        <w:br/>
      </w:r>
      <w:r>
        <w:rPr>
          <w:rFonts w:ascii="Consolas" w:hAnsi="Consolas" w:eastAsia="Microsoft YaHei"/>
          <w:color w:val="1F2933"/>
          <w:sz w:val="16"/>
        </w:rPr>
        <w:t>&amp; docker @Compose stop --timeout 180 worker worker-sync notifier</w:t>
        <w:br/>
      </w:r>
      <w:r>
        <w:rPr>
          <w:rFonts w:ascii="Consolas" w:hAnsi="Consolas" w:eastAsia="Microsoft YaHei"/>
          <w:color w:val="1F2933"/>
          <w:sz w:val="16"/>
        </w:rPr>
        <w:t>if ($LASTEXITCODE -ne 0) { throw 'Worker 未能安全停止' }</w:t>
        <w:br/>
      </w:r>
      <w:r>
        <w:rPr>
          <w:rFonts w:ascii="Consolas" w:hAnsi="Consolas" w:eastAsia="Microsoft YaHei"/>
          <w:color w:val="1F2933"/>
          <w:sz w:val="16"/>
        </w:rPr>
        <w:t>$PgContainer = (&amp; docker @Compose ps -q postgres).Trim()</w:t>
        <w:br/>
      </w:r>
      <w:r>
        <w:rPr>
          <w:rFonts w:ascii="Consolas" w:hAnsi="Consolas" w:eastAsia="Microsoft YaHei"/>
          <w:color w:val="1F2933"/>
          <w:sz w:val="16"/>
        </w:rPr>
        <w:t>&amp; docker @Compose exec -T postgres sh -lc 'pg_dump -U "$POSTGRES_USER" -d "$POSTGRES_DB" --format=custom --file=/tmp/pdd-postgres.dump'</w:t>
        <w:br/>
      </w:r>
      <w:r>
        <w:rPr>
          <w:rFonts w:ascii="Consolas" w:hAnsi="Consolas" w:eastAsia="Microsoft YaHei"/>
          <w:color w:val="1F2933"/>
          <w:sz w:val="16"/>
        </w:rPr>
        <w:t>docker cp "${PgContainer}:/tmp/pdd-postgres.dump" "$BackupRoot\postgres.dump"</w:t>
        <w:br/>
      </w:r>
      <w:r>
        <w:rPr>
          <w:rFonts w:ascii="Consolas" w:hAnsi="Consolas" w:eastAsia="Microsoft YaHei"/>
          <w:color w:val="1F2933"/>
          <w:sz w:val="16"/>
        </w:rPr>
        <w:t>docker run --rm --mount "type=bind,source=$BackupRoot,target=/backup" postgres:16 `</w:t>
        <w:br/>
      </w:r>
      <w:r>
        <w:rPr>
          <w:rFonts w:ascii="Consolas" w:hAnsi="Consolas" w:eastAsia="Microsoft YaHei"/>
          <w:color w:val="1F2933"/>
          <w:sz w:val="16"/>
        </w:rPr>
        <w:t xml:space="preserve">  pg_restore --list /backup/postgres.dump | Set-Content -Encoding UTF8 "$BackupRoot\postgres-restore-list.txt"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MinIO：导出 bucket 对象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$MinioBackup = "$BackupRoot\minio-logical"</w:t>
        <w:br/>
      </w:r>
      <w:r>
        <w:rPr>
          <w:rFonts w:ascii="Consolas" w:hAnsi="Consolas" w:eastAsia="Microsoft YaHei"/>
          <w:color w:val="1F2933"/>
          <w:sz w:val="16"/>
        </w:rPr>
        <w:t>New-Item -ItemType Directory -Force -Path $MinioBackup | Out-Null</w:t>
        <w:br/>
      </w:r>
      <w:r>
        <w:rPr>
          <w:rFonts w:ascii="Consolas" w:hAnsi="Consolas" w:eastAsia="Microsoft YaHei"/>
          <w:color w:val="1F2933"/>
          <w:sz w:val="16"/>
        </w:rPr>
        <w:t>docker run --rm --network pdd-workflow-staging_default --env-file .env.staging `</w:t>
        <w:br/>
      </w:r>
      <w:r>
        <w:rPr>
          <w:rFonts w:ascii="Consolas" w:hAnsi="Consolas" w:eastAsia="Microsoft YaHei"/>
          <w:color w:val="1F2933"/>
          <w:sz w:val="16"/>
        </w:rPr>
        <w:t xml:space="preserve">  --mount "type=bind,source=$MinioBackup,target=/backup" --entrypoint /bin/sh `</w:t>
        <w:br/>
      </w:r>
      <w:r>
        <w:rPr>
          <w:rFonts w:ascii="Consolas" w:hAnsi="Consolas" w:eastAsia="Microsoft YaHei"/>
          <w:color w:val="1F2933"/>
          <w:sz w:val="16"/>
        </w:rPr>
        <w:t xml:space="preserve">  minio/mc:RELEASE.2025-04-16T18-13-26Z `</w:t>
        <w:br/>
      </w:r>
      <w:r>
        <w:rPr>
          <w:rFonts w:ascii="Consolas" w:hAnsi="Consolas" w:eastAsia="Microsoft YaHei"/>
          <w:color w:val="1F2933"/>
          <w:sz w:val="16"/>
        </w:rPr>
        <w:t xml:space="preserve">  -c 'mc alias set src http://minio:9000 "$MINIO_ROOT_USER" "$MINIO_ROOT_PASSWORD" &amp;&amp; mc mirror --overwrite "src/$S3_BUCKET" /backup'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Redis：生成可移植 RDB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$RedisContainer = (&amp; docker @Compose ps -q redis).Trim()</w:t>
        <w:br/>
      </w:r>
      <w:r>
        <w:rPr>
          <w:rFonts w:ascii="Consolas" w:hAnsi="Consolas" w:eastAsia="Microsoft YaHei"/>
          <w:color w:val="1F2933"/>
          <w:sz w:val="16"/>
        </w:rPr>
        <w:t>&amp; docker @Compose exec -T redis redis-cli SAVE</w:t>
        <w:br/>
      </w:r>
      <w:r>
        <w:rPr>
          <w:rFonts w:ascii="Consolas" w:hAnsi="Consolas" w:eastAsia="Microsoft YaHei"/>
          <w:color w:val="1F2933"/>
          <w:sz w:val="16"/>
        </w:rPr>
        <w:t>docker cp "${RedisContainer}:/data/dump.rdb" "$BackupRoot\redis-final.rdb"</w:t>
      </w:r>
    </w:p>
    <w:p>
      <w:pPr>
        <w:pStyle w:val="Heading2"/>
        <w:keepNext/>
      </w:pPr>
      <w:r>
        <w:t>4.3 优雅停止剩余容器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52B"/>
          <w:sz w:val="22"/>
        </w:rPr>
        <w:t>确认 postgres.dump、postgres-restore-list.txt、minio-logical 和 redis-final.rdb 已生成且大小不为 0。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52B"/>
          <w:sz w:val="22"/>
        </w:rPr>
        <w:t>双击 STOP-PDD.cmd。Worker 已停止时脚本仍会安全执行 compose down；不要关闭窗口。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YaHei"/>
          <w:color w:val="20252B"/>
          <w:sz w:val="22"/>
        </w:rPr>
        <w:t>确认所有 pdd-workflow-staging 容器已停止。此后不要再双击 START-PDD.cmd。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Set-Location $ProjectRoot</w:t>
        <w:br/>
      </w:r>
      <w:r>
        <w:rPr>
          <w:rFonts w:ascii="Consolas" w:hAnsi="Consolas" w:eastAsia="Microsoft YaHei"/>
          <w:color w:val="1F2933"/>
          <w:sz w:val="16"/>
        </w:rPr>
        <w:t>.\STOP-PDD.cmd</w:t>
        <w:br/>
      </w:r>
      <w:r>
        <w:rPr>
          <w:rFonts w:ascii="Consolas" w:hAnsi="Consolas" w:eastAsia="Microsoft YaHei"/>
          <w:color w:val="1F2933"/>
          <w:sz w:val="16"/>
        </w:rPr>
        <w:t>docker ps --filter "label=com.docker.compose.project=pdd-workflow-staging"</w:t>
      </w:r>
    </w:p>
    <w:p>
      <w:pPr>
        <w:spacing w:before="80" w:after="200" w:line="288" w:lineRule="auto"/>
        <w:ind w:left="173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合格输出  </w:t>
      </w:r>
      <w:r>
        <w:rPr>
          <w:rFonts w:ascii="Calibri" w:hAnsi="Calibri" w:eastAsia="Microsoft YaHei"/>
          <w:color w:val="20252B"/>
          <w:sz w:val="21"/>
        </w:rPr>
        <w:t>最后一条 docker ps 只有表头、没有业务容器。STOP 脚本不能带 -v；如果看到任何正在运行的 worker，立即停止并重新确认。</w:t>
      </w:r>
    </w:p>
    <w:p>
      <w:pPr>
        <w:pStyle w:val="Heading2"/>
        <w:keepNext/>
      </w:pPr>
      <w:r>
        <w:t>4.4 停机后归档四个 Docker 卷</w:t>
      </w:r>
    </w:p>
    <w:p>
      <w:r>
        <w:rPr>
          <w:rFonts w:ascii="Calibri" w:hAnsi="Calibri" w:eastAsia="Microsoft YaHei"/>
          <w:color w:val="20252B"/>
          <w:sz w:val="22"/>
        </w:rPr>
        <w:t>不要归档 x11-staging-socket；它只包含临时 X11 socket。其余四卷全部归档，workflow 卷不能按店铺筛选。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$Volumes = @(</w:t>
        <w:br/>
      </w:r>
      <w:r>
        <w:rPr>
          <w:rFonts w:ascii="Consolas" w:hAnsi="Consolas" w:eastAsia="Microsoft YaHei"/>
          <w:color w:val="1F2933"/>
          <w:sz w:val="16"/>
        </w:rPr>
        <w:t xml:space="preserve">  'pdd-workflow-staging_postgres-staging-data',</w:t>
        <w:br/>
      </w:r>
      <w:r>
        <w:rPr>
          <w:rFonts w:ascii="Consolas" w:hAnsi="Consolas" w:eastAsia="Microsoft YaHei"/>
          <w:color w:val="1F2933"/>
          <w:sz w:val="16"/>
        </w:rPr>
        <w:t xml:space="preserve">  'pdd-workflow-staging_redis-staging-data',</w:t>
        <w:br/>
      </w:r>
      <w:r>
        <w:rPr>
          <w:rFonts w:ascii="Consolas" w:hAnsi="Consolas" w:eastAsia="Microsoft YaHei"/>
          <w:color w:val="1F2933"/>
          <w:sz w:val="16"/>
        </w:rPr>
        <w:t xml:space="preserve">  'pdd-workflow-staging_minio-staging-data',</w:t>
        <w:br/>
      </w:r>
      <w:r>
        <w:rPr>
          <w:rFonts w:ascii="Consolas" w:hAnsi="Consolas" w:eastAsia="Microsoft YaHei"/>
          <w:color w:val="1F2933"/>
          <w:sz w:val="16"/>
        </w:rPr>
        <w:t xml:space="preserve">  'pdd-workflow-staging_workflow-staging-data'</w:t>
        <w:br/>
      </w:r>
      <w:r>
        <w:rPr>
          <w:rFonts w:ascii="Consolas" w:hAnsi="Consolas" w:eastAsia="Microsoft YaHei"/>
          <w:color w:val="1F2933"/>
          <w:sz w:val="16"/>
        </w:rPr>
        <w:t>)</w:t>
        <w:br/>
      </w:r>
      <w:r>
        <w:rPr>
          <w:rFonts w:ascii="Consolas" w:hAnsi="Consolas" w:eastAsia="Microsoft YaHei"/>
          <w:color w:val="1F2933"/>
          <w:sz w:val="16"/>
        </w:rPr>
        <w:t>foreach ($Volume in $Volumes) {</w:t>
        <w:br/>
      </w:r>
      <w:r>
        <w:rPr>
          <w:rFonts w:ascii="Consolas" w:hAnsi="Consolas" w:eastAsia="Microsoft YaHei"/>
          <w:color w:val="1F2933"/>
          <w:sz w:val="16"/>
        </w:rPr>
        <w:t xml:space="preserve">  docker run --rm --mount "type=volume,source=$Volume,target=/source,readonly" `</w:t>
        <w:br/>
      </w:r>
      <w:r>
        <w:rPr>
          <w:rFonts w:ascii="Consolas" w:hAnsi="Consolas" w:eastAsia="Microsoft YaHei"/>
          <w:color w:val="1F2933"/>
          <w:sz w:val="16"/>
        </w:rPr>
        <w:t xml:space="preserve">    --mount "type=bind,source=$BackupRoot,target=/backup" alpine:3.21 `</w:t>
        <w:br/>
      </w:r>
      <w:r>
        <w:rPr>
          <w:rFonts w:ascii="Consolas" w:hAnsi="Consolas" w:eastAsia="Microsoft YaHei"/>
          <w:color w:val="1F2933"/>
          <w:sz w:val="16"/>
        </w:rPr>
        <w:t xml:space="preserve">    sh -lc "tar -C /source -czf /backup/$Volume.tar.gz ."</w:t>
        <w:br/>
      </w:r>
      <w:r>
        <w:rPr>
          <w:rFonts w:ascii="Consolas" w:hAnsi="Consolas" w:eastAsia="Microsoft YaHei"/>
          <w:color w:val="1F2933"/>
          <w:sz w:val="16"/>
        </w:rPr>
        <w:t xml:space="preserve">  if ($LASTEXITCODE -ne 0) { throw "卷备份失败: $Volume" }</w:t>
        <w:br/>
      </w:r>
      <w:r>
        <w:rPr>
          <w:rFonts w:ascii="Consolas" w:hAnsi="Consolas" w:eastAsia="Microsoft YaHei"/>
          <w:color w:val="1F2933"/>
          <w:sz w:val="16"/>
        </w:rPr>
        <w:t>}</w:t>
      </w:r>
    </w:p>
    <w:p>
      <w:pPr>
        <w:pStyle w:val="Heading2"/>
        <w:keepNext/>
      </w:pPr>
      <w:r>
        <w:t>4.5 归档当前真实工作目录</w:t>
      </w:r>
    </w:p>
    <w:p>
      <w:r>
        <w:rPr>
          <w:rFonts w:ascii="Calibri" w:hAnsi="Calibri" w:eastAsia="Microsoft YaHei"/>
          <w:color w:val="20252B"/>
          <w:sz w:val="22"/>
        </w:rPr>
        <w:t>必须从目录外打包，避免把归档文件打进自己。排除 node_modules 可显著减小体积；依赖将在目标机按 lockfile 重装。其他内容全部保留。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tar.exe -czf "$BackupRoot\project-current.tar.gz" `</w:t>
        <w:br/>
      </w:r>
      <w:r>
        <w:rPr>
          <w:rFonts w:ascii="Consolas" w:hAnsi="Consolas" w:eastAsia="Microsoft YaHei"/>
          <w:color w:val="1F2933"/>
          <w:sz w:val="16"/>
        </w:rPr>
        <w:t xml:space="preserve">  --exclude='pdd-0731/node_modules' `</w:t>
        <w:br/>
      </w:r>
      <w:r>
        <w:rPr>
          <w:rFonts w:ascii="Consolas" w:hAnsi="Consolas" w:eastAsia="Microsoft YaHei"/>
          <w:color w:val="1F2933"/>
          <w:sz w:val="16"/>
        </w:rPr>
        <w:t xml:space="preserve">  -C 'C:\Users\Administrator\Desktop' pdd-0731</w:t>
        <w:br/>
      </w:r>
      <w:r>
        <w:rPr>
          <w:rFonts w:ascii="Consolas" w:hAnsi="Consolas" w:eastAsia="Microsoft YaHei"/>
          <w:color w:val="1F2933"/>
          <w:sz w:val="16"/>
        </w:rPr>
        <w:t>if ($LASTEXITCODE -ne 0) { throw '项目归档失败' }</w:t>
      </w:r>
    </w:p>
    <w:p>
      <w:pPr>
        <w:spacing w:before="80" w:after="200" w:line="288" w:lineRule="auto"/>
        <w:ind w:left="173" w:right="173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不要用 Git 替代  </w:t>
      </w:r>
      <w:r>
        <w:rPr>
          <w:rFonts w:ascii="Calibri" w:hAnsi="Calibri" w:eastAsia="Microsoft YaHei"/>
          <w:color w:val="20252B"/>
          <w:sz w:val="21"/>
        </w:rPr>
        <w:t>当前目录有 77 项修改/未跟踪文件。只 clone main 会恢复到旧提交而不是现在运行的代码，属于不合格迁移。</w:t>
      </w:r>
    </w:p>
    <w:p>
      <w:pPr>
        <w:pStyle w:val="Heading2"/>
        <w:keepNext/>
      </w:pPr>
      <w:r>
        <w:t>4.6 生成校验清单并加密传输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Get-ChildItem -Recurse -File $BackupRoot | Sort-Object FullName | ForEach-Object {</w:t>
        <w:br/>
      </w:r>
      <w:r>
        <w:rPr>
          <w:rFonts w:ascii="Consolas" w:hAnsi="Consolas" w:eastAsia="Microsoft YaHei"/>
          <w:color w:val="1F2933"/>
          <w:sz w:val="16"/>
        </w:rPr>
        <w:t xml:space="preserve">  $hash = Get-FileHash -Algorithm SHA256 -LiteralPath $_.FullName</w:t>
        <w:br/>
      </w:r>
      <w:r>
        <w:rPr>
          <w:rFonts w:ascii="Consolas" w:hAnsi="Consolas" w:eastAsia="Microsoft YaHei"/>
          <w:color w:val="1F2933"/>
          <w:sz w:val="16"/>
        </w:rPr>
        <w:t xml:space="preserve">  [PSCustomObject]@{</w:t>
        <w:br/>
      </w:r>
      <w:r>
        <w:rPr>
          <w:rFonts w:ascii="Consolas" w:hAnsi="Consolas" w:eastAsia="Microsoft YaHei"/>
          <w:color w:val="1F2933"/>
          <w:sz w:val="16"/>
        </w:rPr>
        <w:t xml:space="preserve">    RelativePath = $_.FullName.Substring($BackupRoot.Length + 1)</w:t>
        <w:br/>
      </w:r>
      <w:r>
        <w:rPr>
          <w:rFonts w:ascii="Consolas" w:hAnsi="Consolas" w:eastAsia="Microsoft YaHei"/>
          <w:color w:val="1F2933"/>
          <w:sz w:val="16"/>
        </w:rPr>
        <w:t xml:space="preserve">    Bytes = $_.Length</w:t>
        <w:br/>
      </w:r>
      <w:r>
        <w:rPr>
          <w:rFonts w:ascii="Consolas" w:hAnsi="Consolas" w:eastAsia="Microsoft YaHei"/>
          <w:color w:val="1F2933"/>
          <w:sz w:val="16"/>
        </w:rPr>
        <w:t xml:space="preserve">    SHA256 = $hash.Hash</w:t>
        <w:br/>
      </w:r>
      <w:r>
        <w:rPr>
          <w:rFonts w:ascii="Consolas" w:hAnsi="Consolas" w:eastAsia="Microsoft YaHei"/>
          <w:color w:val="1F2933"/>
          <w:sz w:val="16"/>
        </w:rPr>
        <w:t xml:space="preserve">  }</w:t>
        <w:br/>
      </w:r>
      <w:r>
        <w:rPr>
          <w:rFonts w:ascii="Consolas" w:hAnsi="Consolas" w:eastAsia="Microsoft YaHei"/>
          <w:color w:val="1F2933"/>
          <w:sz w:val="16"/>
        </w:rPr>
        <w:t>} | Export-Csv -NoTypeInformation -Encoding UTF8 "$BackupRoot\SHA256SUMS.csv"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0252B"/>
          <w:sz w:val="22"/>
        </w:rPr>
        <w:t>把整个 D:\PDD-MIGRATION\&lt;时间戳&gt; 放入 BitLocker 加密移动盘，或使用组织批准的 AES-256 加密归档。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0252B"/>
          <w:sz w:val="22"/>
        </w:rPr>
        <w:t>传输后先在目标机重新计算 SHA-256；任何一个文件不一致都不能继续恢复。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YaHei"/>
          <w:color w:val="20252B"/>
          <w:sz w:val="22"/>
        </w:rPr>
        <w:t>迁移包包含账号、Cookie、数据库和截图，禁止通过普通网盘、邮箱、Git 或聊天工具传输。</w:t>
      </w:r>
    </w:p>
    <w:p>
      <w:pPr>
        <w:pStyle w:val="Heading1"/>
        <w:keepNext/>
      </w:pPr>
      <w:r>
        <w:t>5. 目标机恢复文件与数据</w:t>
      </w:r>
    </w:p>
    <w:p>
      <w:pPr>
        <w:pStyle w:val="Heading2"/>
        <w:keepNext/>
      </w:pPr>
      <w:r>
        <w:t>5.1 校验并解压项目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$BackupRoot = 'D:\PDD-MIGRATION\&lt;源机时间戳&gt;'</w:t>
        <w:br/>
      </w:r>
      <w:r>
        <w:rPr>
          <w:rFonts w:ascii="Consolas" w:hAnsi="Consolas" w:eastAsia="Microsoft YaHei"/>
          <w:color w:val="1F2933"/>
          <w:sz w:val="16"/>
        </w:rPr>
        <w:t>$Expected = Import-Csv "$BackupRoot\SHA256SUMS.csv"</w:t>
        <w:br/>
      </w:r>
      <w:r>
        <w:rPr>
          <w:rFonts w:ascii="Consolas" w:hAnsi="Consolas" w:eastAsia="Microsoft YaHei"/>
          <w:color w:val="1F2933"/>
          <w:sz w:val="16"/>
        </w:rPr>
        <w:t>foreach ($item in $Expected) {</w:t>
        <w:br/>
      </w:r>
      <w:r>
        <w:rPr>
          <w:rFonts w:ascii="Consolas" w:hAnsi="Consolas" w:eastAsia="Microsoft YaHei"/>
          <w:color w:val="1F2933"/>
          <w:sz w:val="16"/>
        </w:rPr>
        <w:t xml:space="preserve">  $file = Join-Path $BackupRoot $item.RelativePath</w:t>
        <w:br/>
      </w:r>
      <w:r>
        <w:rPr>
          <w:rFonts w:ascii="Consolas" w:hAnsi="Consolas" w:eastAsia="Microsoft YaHei"/>
          <w:color w:val="1F2933"/>
          <w:sz w:val="16"/>
        </w:rPr>
        <w:t xml:space="preserve">  if ((Get-FileHash -Algorithm SHA256 -LiteralPath $file).Hash -ne $item.SHA256) {</w:t>
        <w:br/>
      </w:r>
      <w:r>
        <w:rPr>
          <w:rFonts w:ascii="Consolas" w:hAnsi="Consolas" w:eastAsia="Microsoft YaHei"/>
          <w:color w:val="1F2933"/>
          <w:sz w:val="16"/>
        </w:rPr>
        <w:t xml:space="preserve">    throw "校验失败: $($item.RelativePath)"</w:t>
        <w:br/>
      </w:r>
      <w:r>
        <w:rPr>
          <w:rFonts w:ascii="Consolas" w:hAnsi="Consolas" w:eastAsia="Microsoft YaHei"/>
          <w:color w:val="1F2933"/>
          <w:sz w:val="16"/>
        </w:rPr>
        <w:t xml:space="preserve">  }</w:t>
        <w:br/>
      </w:r>
      <w:r>
        <w:rPr>
          <w:rFonts w:ascii="Consolas" w:hAnsi="Consolas" w:eastAsia="Microsoft YaHei"/>
          <w:color w:val="1F2933"/>
          <w:sz w:val="16"/>
        </w:rPr>
        <w:t>}</w:t>
        <w:br/>
      </w:r>
      <w:r>
        <w:rPr>
          <w:rFonts w:ascii="Consolas" w:hAnsi="Consolas" w:eastAsia="Microsoft YaHei"/>
          <w:color w:val="1F2933"/>
          <w:sz w:val="16"/>
        </w:rPr>
        <w:t>if (Test-Path D:\PDD\current) {</w:t>
        <w:br/>
      </w:r>
      <w:r>
        <w:rPr>
          <w:rFonts w:ascii="Consolas" w:hAnsi="Consolas" w:eastAsia="Microsoft YaHei"/>
          <w:color w:val="1F2933"/>
          <w:sz w:val="16"/>
        </w:rPr>
        <w:t xml:space="preserve">  if (Get-ChildItem -Force D:\PDD\current) { throw 'D:\PDD\current 不是空目录，请先改名保留' }</w:t>
        <w:br/>
      </w:r>
      <w:r>
        <w:rPr>
          <w:rFonts w:ascii="Consolas" w:hAnsi="Consolas" w:eastAsia="Microsoft YaHei"/>
          <w:color w:val="1F2933"/>
          <w:sz w:val="16"/>
        </w:rPr>
        <w:t>} else {</w:t>
        <w:br/>
      </w:r>
      <w:r>
        <w:rPr>
          <w:rFonts w:ascii="Consolas" w:hAnsi="Consolas" w:eastAsia="Microsoft YaHei"/>
          <w:color w:val="1F2933"/>
          <w:sz w:val="16"/>
        </w:rPr>
        <w:t xml:space="preserve">  New-Item -ItemType Directory -Force -Path D:\PDD\current | Out-Null</w:t>
        <w:br/>
      </w:r>
      <w:r>
        <w:rPr>
          <w:rFonts w:ascii="Consolas" w:hAnsi="Consolas" w:eastAsia="Microsoft YaHei"/>
          <w:color w:val="1F2933"/>
          <w:sz w:val="16"/>
        </w:rPr>
        <w:t>}</w:t>
        <w:br/>
      </w:r>
      <w:r>
        <w:rPr>
          <w:rFonts w:ascii="Consolas" w:hAnsi="Consolas" w:eastAsia="Microsoft YaHei"/>
          <w:color w:val="1F2933"/>
          <w:sz w:val="16"/>
        </w:rPr>
        <w:t>tar.exe -xzf "$BackupRoot\project-current.tar.gz" -C D:\PDD\current --strip-components 1</w:t>
        <w:br/>
      </w:r>
      <w:r>
        <w:rPr>
          <w:rFonts w:ascii="Consolas" w:hAnsi="Consolas" w:eastAsia="Microsoft YaHei"/>
          <w:color w:val="1F2933"/>
          <w:sz w:val="16"/>
        </w:rPr>
        <w:t>if ($LASTEXITCODE -ne 0) { throw '项目解压失败' }</w:t>
      </w:r>
    </w:p>
    <w:p>
      <w:pPr>
        <w:spacing w:before="80" w:after="200" w:line="288" w:lineRule="auto"/>
        <w:ind w:left="173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目录已存在时  </w:t>
      </w:r>
      <w:r>
        <w:rPr>
          <w:rFonts w:ascii="Calibri" w:hAnsi="Calibri" w:eastAsia="Microsoft YaHei"/>
          <w:color w:val="20252B"/>
          <w:sz w:val="21"/>
        </w:rPr>
        <w:t>如果 D:\PDD\current 已有文件，不要覆盖。先改名为 current-before-restore-&lt;时间&gt;，再创建空的 current 目录后解压。--strip-components 1 会去掉归档最外层 pdd-0731。</w:t>
      </w:r>
    </w:p>
    <w:p>
      <w:pPr>
        <w:pStyle w:val="Heading2"/>
        <w:keepNext/>
      </w:pPr>
      <w:r>
        <w:t>5.2 恢复 PostgreSQL 16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52B"/>
          <w:sz w:val="22"/>
        </w:rPr>
        <w:t>打开“SQL Shell (psql)”，以 postgres 管理员连接本机。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52B"/>
          <w:sz w:val="22"/>
        </w:rPr>
        <w:t>创建 workorders 登录角色，并使用源 .env.staging 中相同的 POSTGRES_PASSWORD。密码不要写进本文档。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52B"/>
          <w:sz w:val="22"/>
        </w:rPr>
        <w:t>创建名为 workorders 的数据库，所有者为 workorders。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YaHei"/>
          <w:color w:val="20252B"/>
          <w:sz w:val="22"/>
        </w:rPr>
        <w:t>退出 SQL Shell，在 PowerShell 使用 pg_restore 恢复 postgres.dump。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SQL Shell 中输入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CREATE ROLE workorders LOGIN;</w:t>
        <w:br/>
      </w:r>
      <w:r>
        <w:rPr>
          <w:rFonts w:ascii="Consolas" w:hAnsi="Consolas" w:eastAsia="Microsoft YaHei"/>
          <w:color w:val="1F2933"/>
          <w:sz w:val="16"/>
        </w:rPr>
        <w:t>\password workorders</w:t>
        <w:br/>
      </w:r>
      <w:r>
        <w:rPr>
          <w:rFonts w:ascii="Consolas" w:hAnsi="Consolas" w:eastAsia="Microsoft YaHei"/>
          <w:color w:val="1F2933"/>
          <w:sz w:val="16"/>
        </w:rPr>
        <w:t>CREATE DATABASE workorders OWNER workorders;</w:t>
        <w:br/>
      </w:r>
      <w:r>
        <w:rPr>
          <w:rFonts w:ascii="Consolas" w:hAnsi="Consolas" w:eastAsia="Microsoft YaHei"/>
          <w:color w:val="1F2933"/>
          <w:sz w:val="16"/>
        </w:rPr>
        <w:t>\q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$PgBin = 'C:\Program Files\PostgreSQL\16\bin'</w:t>
        <w:br/>
      </w:r>
      <w:r>
        <w:rPr>
          <w:rFonts w:ascii="Consolas" w:hAnsi="Consolas" w:eastAsia="Microsoft YaHei"/>
          <w:color w:val="1F2933"/>
          <w:sz w:val="16"/>
        </w:rPr>
        <w:t>$env:PGPASSWORD = '&lt;从源 .env.staging 读取，不要粘贴到聊天或文档&gt;'</w:t>
        <w:br/>
      </w:r>
      <w:r>
        <w:rPr>
          <w:rFonts w:ascii="Consolas" w:hAnsi="Consolas" w:eastAsia="Microsoft YaHei"/>
          <w:color w:val="1F2933"/>
          <w:sz w:val="16"/>
        </w:rPr>
        <w:t>&amp; "$PgBin\pg_restore.exe" --host 127.0.0.1 --port 5432 --username workorders `</w:t>
        <w:br/>
      </w:r>
      <w:r>
        <w:rPr>
          <w:rFonts w:ascii="Consolas" w:hAnsi="Consolas" w:eastAsia="Microsoft YaHei"/>
          <w:color w:val="1F2933"/>
          <w:sz w:val="16"/>
        </w:rPr>
        <w:t xml:space="preserve">  --dbname workorders --clean --if-exists --no-owner --exit-on-error `</w:t>
        <w:br/>
      </w:r>
      <w:r>
        <w:rPr>
          <w:rFonts w:ascii="Consolas" w:hAnsi="Consolas" w:eastAsia="Microsoft YaHei"/>
          <w:color w:val="1F2933"/>
          <w:sz w:val="16"/>
        </w:rPr>
        <w:t xml:space="preserve">  "$BackupRoot\postgres.dump"</w:t>
        <w:br/>
      </w:r>
      <w:r>
        <w:rPr>
          <w:rFonts w:ascii="Consolas" w:hAnsi="Consolas" w:eastAsia="Microsoft YaHei"/>
          <w:color w:val="1F2933"/>
          <w:sz w:val="16"/>
        </w:rPr>
        <w:t>if ($LASTEXITCODE -ne 0) { throw 'PostgreSQL 恢复失败' }</w:t>
        <w:br/>
      </w:r>
      <w:r>
        <w:rPr>
          <w:rFonts w:ascii="Consolas" w:hAnsi="Consolas" w:eastAsia="Microsoft YaHei"/>
          <w:color w:val="1F2933"/>
          <w:sz w:val="16"/>
        </w:rPr>
        <w:t>Remove-Item Env:\PGPASSWORD</w:t>
      </w:r>
    </w:p>
    <w:p>
      <w:pPr>
        <w:spacing w:before="80" w:after="200" w:line="288" w:lineRule="auto"/>
        <w:ind w:left="173" w:right="173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新库专用  </w:t>
      </w:r>
      <w:r>
        <w:rPr>
          <w:rFonts w:ascii="Calibri" w:hAnsi="Calibri" w:eastAsia="Microsoft YaHei"/>
          <w:color w:val="20252B"/>
          <w:sz w:val="21"/>
        </w:rPr>
        <w:t>--clean 会删除目标 workorders 库中的同名对象，只能对刚创建的空目标库使用。绝不能指向源机或已有生产库。</w:t>
      </w:r>
    </w:p>
    <w:p>
      <w:pPr>
        <w:pStyle w:val="Heading2"/>
        <w:keepNext/>
      </w:pPr>
      <w:r>
        <w:t>5.3 恢复 MinIO 对象</w:t>
      </w:r>
    </w:p>
    <w:p>
      <w:r>
        <w:rPr>
          <w:rFonts w:ascii="Calibri" w:hAnsi="Calibri" w:eastAsia="Microsoft YaHei"/>
          <w:color w:val="20252B"/>
          <w:sz w:val="22"/>
        </w:rPr>
        <w:t>MinIO 必须使用与源 .env.staging 相同的 MINIO_ROOT_USER、MINIO_ROOT_PASSWORD 和 S3_BUCKET。先用 PowerShell 临时设置环境变量启动；正式运行再交给受限启动脚本。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$env:MINIO_ROOT_USER = '&lt;源 .env.staging 中的原值&gt;'</w:t>
        <w:br/>
      </w:r>
      <w:r>
        <w:rPr>
          <w:rFonts w:ascii="Consolas" w:hAnsi="Consolas" w:eastAsia="Microsoft YaHei"/>
          <w:color w:val="1F2933"/>
          <w:sz w:val="16"/>
        </w:rPr>
        <w:t>$env:MINIO_ROOT_PASSWORD = '&lt;源 .env.staging 中的原值&gt;'</w:t>
        <w:br/>
      </w:r>
      <w:r>
        <w:rPr>
          <w:rFonts w:ascii="Consolas" w:hAnsi="Consolas" w:eastAsia="Microsoft YaHei"/>
          <w:color w:val="1F2933"/>
          <w:sz w:val="16"/>
        </w:rPr>
        <w:t>Start-Process -FilePath D:\PDD\bin\minio\minio.exe `</w:t>
        <w:br/>
      </w:r>
      <w:r>
        <w:rPr>
          <w:rFonts w:ascii="Consolas" w:hAnsi="Consolas" w:eastAsia="Microsoft YaHei"/>
          <w:color w:val="1F2933"/>
          <w:sz w:val="16"/>
        </w:rPr>
        <w:t xml:space="preserve">  -ArgumentList 'server D:\PDD\data\minio --address :9000 --console-address :9001' `</w:t>
        <w:br/>
      </w:r>
      <w:r>
        <w:rPr>
          <w:rFonts w:ascii="Consolas" w:hAnsi="Consolas" w:eastAsia="Microsoft YaHei"/>
          <w:color w:val="1F2933"/>
          <w:sz w:val="16"/>
        </w:rPr>
        <w:t xml:space="preserve">  -WorkingDirectory D:\PDD\bin\minio</w:t>
        <w:br/>
      </w:r>
      <w:r>
        <w:rPr>
          <w:rFonts w:ascii="Consolas" w:hAnsi="Consolas" w:eastAsia="Microsoft YaHei"/>
          <w:color w:val="1F2933"/>
          <w:sz w:val="16"/>
        </w:rPr>
        <w:t>Start-Sleep -Seconds 5</w:t>
        <w:br/>
      </w:r>
      <w:r>
        <w:rPr>
          <w:rFonts w:ascii="Consolas" w:hAnsi="Consolas" w:eastAsia="Microsoft YaHei"/>
          <w:color w:val="1F2933"/>
          <w:sz w:val="16"/>
        </w:rPr>
        <w:br/>
      </w:r>
      <w:r>
        <w:rPr>
          <w:rFonts w:ascii="Consolas" w:hAnsi="Consolas" w:eastAsia="Microsoft YaHei"/>
          <w:color w:val="1F2933"/>
          <w:sz w:val="16"/>
        </w:rPr>
        <w:t>D:\PDD\bin\minio\mc.exe alias set local http://127.0.0.1:9000 `</w:t>
        <w:br/>
      </w:r>
      <w:r>
        <w:rPr>
          <w:rFonts w:ascii="Consolas" w:hAnsi="Consolas" w:eastAsia="Microsoft YaHei"/>
          <w:color w:val="1F2933"/>
          <w:sz w:val="16"/>
        </w:rPr>
        <w:t xml:space="preserve">  $env:MINIO_ROOT_USER $env:MINIO_ROOT_PASSWORD</w:t>
        <w:br/>
      </w:r>
      <w:r>
        <w:rPr>
          <w:rFonts w:ascii="Consolas" w:hAnsi="Consolas" w:eastAsia="Microsoft YaHei"/>
          <w:color w:val="1F2933"/>
          <w:sz w:val="16"/>
        </w:rPr>
        <w:t>D:\PDD\bin\minio\mc.exe mb --ignore-existing local/pdd-workflow-staging</w:t>
        <w:br/>
      </w:r>
      <w:r>
        <w:rPr>
          <w:rFonts w:ascii="Consolas" w:hAnsi="Consolas" w:eastAsia="Microsoft YaHei"/>
          <w:color w:val="1F2933"/>
          <w:sz w:val="16"/>
        </w:rPr>
        <w:t>D:\PDD\bin\minio\mc.exe mirror --overwrite `</w:t>
        <w:br/>
      </w:r>
      <w:r>
        <w:rPr>
          <w:rFonts w:ascii="Consolas" w:hAnsi="Consolas" w:eastAsia="Microsoft YaHei"/>
          <w:color w:val="1F2933"/>
          <w:sz w:val="16"/>
        </w:rPr>
        <w:t xml:space="preserve">  "$BackupRoot\minio-logical" local/pdd-workflow-staging</w:t>
      </w:r>
    </w:p>
    <w:p>
      <w:pPr>
        <w:pStyle w:val="Heading2"/>
        <w:keepNext/>
      </w:pPr>
      <w:r>
        <w:t>5.4 恢复 Redis 最终快照</w:t>
      </w:r>
    </w:p>
    <w:p>
      <w:r>
        <w:rPr>
          <w:rFonts w:ascii="Calibri" w:hAnsi="Calibri" w:eastAsia="Microsoft YaHei"/>
          <w:color w:val="20252B"/>
          <w:sz w:val="22"/>
        </w:rPr>
        <w:t>下面以 Memurai/兼容 Windows 服务为例。先从服务配置文件确认 dir 与 dbfilename，再停止服务并替换 RDB。不同版本的安装路径可能不同，不能凭猜测复制。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$RedisConfig = 'C:\Program Files\Memurai\memurai.conf'</w:t>
        <w:br/>
      </w:r>
      <w:r>
        <w:rPr>
          <w:rFonts w:ascii="Consolas" w:hAnsi="Consolas" w:eastAsia="Microsoft YaHei"/>
          <w:color w:val="1F2933"/>
          <w:sz w:val="16"/>
        </w:rPr>
        <w:t>Select-String -Path $RedisConfig -Pattern '^\s*(dir|dbfilename)\s+'</w:t>
        <w:br/>
      </w:r>
      <w:r>
        <w:rPr>
          <w:rFonts w:ascii="Consolas" w:hAnsi="Consolas" w:eastAsia="Microsoft YaHei"/>
          <w:color w:val="1F2933"/>
          <w:sz w:val="16"/>
        </w:rPr>
        <w:t>Stop-Service Memurai</w:t>
        <w:br/>
      </w:r>
      <w:r>
        <w:rPr>
          <w:rFonts w:ascii="Consolas" w:hAnsi="Consolas" w:eastAsia="Microsoft YaHei"/>
          <w:color w:val="1F2933"/>
          <w:sz w:val="16"/>
        </w:rPr>
        <w:br/>
      </w:r>
      <w:r>
        <w:rPr>
          <w:rFonts w:ascii="Consolas" w:hAnsi="Consolas" w:eastAsia="Microsoft YaHei"/>
          <w:color w:val="1F2933"/>
          <w:sz w:val="16"/>
        </w:rPr>
        <w:t># 按上一步显示的实际 dir/dbfilename 修改目标路径。</w:t>
        <w:br/>
      </w:r>
      <w:r>
        <w:rPr>
          <w:rFonts w:ascii="Consolas" w:hAnsi="Consolas" w:eastAsia="Microsoft YaHei"/>
          <w:color w:val="1F2933"/>
          <w:sz w:val="16"/>
        </w:rPr>
        <w:t>$RedisRdb = 'C:\Program Files\Memurai\data\dump.rdb'</w:t>
        <w:br/>
      </w:r>
      <w:r>
        <w:rPr>
          <w:rFonts w:ascii="Consolas" w:hAnsi="Consolas" w:eastAsia="Microsoft YaHei"/>
          <w:color w:val="1F2933"/>
          <w:sz w:val="16"/>
        </w:rPr>
        <w:t>if (Test-Path $RedisRdb) { Copy-Item $RedisRdb "$RedisRdb.before-migration" }</w:t>
        <w:br/>
      </w:r>
      <w:r>
        <w:rPr>
          <w:rFonts w:ascii="Consolas" w:hAnsi="Consolas" w:eastAsia="Microsoft YaHei"/>
          <w:color w:val="1F2933"/>
          <w:sz w:val="16"/>
        </w:rPr>
        <w:t>Copy-Item "$BackupRoot\redis-final.rdb" $RedisRdb</w:t>
        <w:br/>
      </w:r>
      <w:r>
        <w:rPr>
          <w:rFonts w:ascii="Consolas" w:hAnsi="Consolas" w:eastAsia="Microsoft YaHei"/>
          <w:color w:val="1F2933"/>
          <w:sz w:val="16"/>
        </w:rPr>
        <w:t>Start-Service Memurai</w:t>
        <w:br/>
      </w:r>
      <w:r>
        <w:rPr>
          <w:rFonts w:ascii="Consolas" w:hAnsi="Consolas" w:eastAsia="Microsoft YaHei"/>
          <w:color w:val="1F2933"/>
          <w:sz w:val="16"/>
        </w:rPr>
        <w:t>Test-NetConnection -ComputerName 127.0.0.1 -Port 6379</w:t>
      </w:r>
    </w:p>
    <w:p>
      <w:pPr>
        <w:spacing w:before="80" w:after="200" w:line="288" w:lineRule="auto"/>
        <w:ind w:left="173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如果 Redis 拒绝读取  </w:t>
      </w:r>
      <w:r>
        <w:rPr>
          <w:rFonts w:ascii="Calibri" w:hAnsi="Calibri" w:eastAsia="Microsoft YaHei"/>
          <w:color w:val="20252B"/>
          <w:sz w:val="21"/>
        </w:rPr>
        <w:t>先停止，不要反复覆盖。保留 redis-final.rdb 与 raw volume 归档，升级到能读取源 RDB 的兼容版本。只有确认源机已排空、PostgreSQL 无 processing 租约时，才允许以空 Redis 启动。</w:t>
      </w:r>
    </w:p>
    <w:p>
      <w:pPr>
        <w:pStyle w:val="Heading2"/>
        <w:keepNext/>
      </w:pPr>
      <w:r>
        <w:t>5.5 恢复 workflow 与 .codex 文件</w:t>
      </w:r>
    </w:p>
    <w:p>
      <w:r>
        <w:rPr>
          <w:rFonts w:ascii="Calibri" w:hAnsi="Calibri" w:eastAsia="Microsoft YaHei"/>
          <w:color w:val="20252B"/>
          <w:sz w:val="22"/>
        </w:rPr>
        <w:t>项目归档已经带回宿主机 .codex。Docker workflow 卷需要单独解压到只读保留区，再把非 Profile 数据作为 Windows 活动数据。不要直接把 Linux browser-profile 当作 Windows 活动 Profile。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New-Item -ItemType Directory -Force -Path D:\PDD\data\workflow-linux-original | Out-Null</w:t>
        <w:br/>
      </w:r>
      <w:r>
        <w:rPr>
          <w:rFonts w:ascii="Consolas" w:hAnsi="Consolas" w:eastAsia="Microsoft YaHei"/>
          <w:color w:val="1F2933"/>
          <w:sz w:val="16"/>
        </w:rPr>
        <w:t>tar.exe -xzf "$BackupRoot\pdd-workflow-staging_workflow-staging-data.tar.gz" `</w:t>
        <w:br/>
      </w:r>
      <w:r>
        <w:rPr>
          <w:rFonts w:ascii="Consolas" w:hAnsi="Consolas" w:eastAsia="Microsoft YaHei"/>
          <w:color w:val="1F2933"/>
          <w:sz w:val="16"/>
        </w:rPr>
        <w:t xml:space="preserve">  -C D:\PDD\data\workflow-linux-original</w:t>
        <w:br/>
      </w:r>
      <w:r>
        <w:rPr>
          <w:rFonts w:ascii="Consolas" w:hAnsi="Consolas" w:eastAsia="Microsoft YaHei"/>
          <w:color w:val="1F2933"/>
          <w:sz w:val="16"/>
        </w:rPr>
        <w:t>robocopy D:\PDD\current\.codex D:\PDD\data\workflow /E /COPY:DAT /R:2 /W:2</w:t>
        <w:br/>
      </w:r>
      <w:r>
        <w:rPr>
          <w:rFonts w:ascii="Consolas" w:hAnsi="Consolas" w:eastAsia="Microsoft YaHei"/>
          <w:color w:val="1F2933"/>
          <w:sz w:val="16"/>
        </w:rPr>
        <w:t>if ($LASTEXITCODE -ge 8) { throw '复制 .codex 失败' }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0252B"/>
          <w:sz w:val="22"/>
        </w:rPr>
        <w:t>把 workflow-linux-original 作为完整原件保留，不修改、不删除。它用于审计和回滚。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0252B"/>
          <w:sz w:val="22"/>
        </w:rPr>
        <w:t>将每家店的 state、diagnostics、tmp、auth 合并到 D:\PDD\data\workflow\shops\&lt;shopId&gt;；遇到同名文件先比较时间和内容，不盲目覆盖。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0252B"/>
          <w:sz w:val="22"/>
        </w:rPr>
        <w:t>目标活动 browser-profile 使用空目录启动，随后逐店重新登录。Linux Profile 只保留原件。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Calibri" w:hAnsi="Calibri" w:eastAsia="Microsoft YaHei"/>
          <w:color w:val="20252B"/>
          <w:sz w:val="22"/>
        </w:rPr>
        <w:t>根目录 pdd-auth.json、jeoms-auth.json、tms-auth.json 和各店 auth/*.json 必须保留；它们可帮助 Windows 首次初始化 storage-state。</w:t>
      </w:r>
    </w:p>
    <w:p>
      <w:pPr>
        <w:pStyle w:val="Heading1"/>
        <w:keepNext/>
      </w:pPr>
      <w:r>
        <w:t>6. 配置 Windows 原生运行环境</w:t>
      </w:r>
    </w:p>
    <w:p>
      <w:pPr>
        <w:pStyle w:val="Heading2"/>
        <w:keepNext/>
      </w:pPr>
      <w:r>
        <w:t>6.1 安装 Node 依赖和浏览器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Set-Location D:\PDD\current</w:t>
        <w:br/>
      </w:r>
      <w:r>
        <w:rPr>
          <w:rFonts w:ascii="Consolas" w:hAnsi="Consolas" w:eastAsia="Microsoft YaHei"/>
          <w:color w:val="1F2933"/>
          <w:sz w:val="16"/>
        </w:rPr>
        <w:t>npm ci</w:t>
        <w:br/>
      </w:r>
      <w:r>
        <w:rPr>
          <w:rFonts w:ascii="Consolas" w:hAnsi="Consolas" w:eastAsia="Microsoft YaHei"/>
          <w:color w:val="1F2933"/>
          <w:sz w:val="16"/>
        </w:rPr>
        <w:t>if ($LASTEXITCODE -ne 0) { throw 'npm ci 失败' }</w:t>
        <w:br/>
      </w:r>
      <w:r>
        <w:rPr>
          <w:rFonts w:ascii="Consolas" w:hAnsi="Consolas" w:eastAsia="Microsoft YaHei"/>
          <w:color w:val="1F2933"/>
          <w:sz w:val="16"/>
        </w:rPr>
        <w:t>npx playwright install chromium</w:t>
        <w:br/>
      </w:r>
      <w:r>
        <w:rPr>
          <w:rFonts w:ascii="Consolas" w:hAnsi="Consolas" w:eastAsia="Microsoft YaHei"/>
          <w:color w:val="1F2933"/>
          <w:sz w:val="16"/>
        </w:rPr>
        <w:t>npm run web:build</w:t>
        <w:br/>
      </w:r>
      <w:r>
        <w:rPr>
          <w:rFonts w:ascii="Consolas" w:hAnsi="Consolas" w:eastAsia="Microsoft YaHei"/>
          <w:color w:val="1F2933"/>
          <w:sz w:val="16"/>
        </w:rPr>
        <w:t>npm test</w:t>
      </w:r>
    </w:p>
    <w:p>
      <w:pPr>
        <w:spacing w:before="80" w:after="200" w:line="288" w:lineRule="auto"/>
        <w:ind w:left="173" w:right="173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测试要求  </w:t>
      </w:r>
      <w:r>
        <w:rPr>
          <w:rFonts w:ascii="Calibri" w:hAnsi="Calibri" w:eastAsia="Microsoft YaHei"/>
          <w:color w:val="20252B"/>
          <w:sz w:val="21"/>
        </w:rPr>
        <w:t>npm test 必须全部通过。测试失败时不要启动 live Worker；先核对 Node 版本、工作目录是否完整、lockfile 是否来自源机。</w:t>
      </w:r>
    </w:p>
    <w:p>
      <w:pPr>
        <w:pStyle w:val="Heading2"/>
        <w:keepNext/>
      </w:pPr>
      <w:r>
        <w:t>6.2 原生环境变量映射</w:t>
      </w:r>
    </w:p>
    <w:p>
      <w:r>
        <w:rPr>
          <w:rFonts w:ascii="Calibri" w:hAnsi="Calibri" w:eastAsia="Microsoft YaHei"/>
          <w:color w:val="20252B"/>
          <w:sz w:val="22"/>
        </w:rPr>
        <w:t>保留原 .env.staging 作为受限机密文件，再在启动 PowerShell 中把 Docker 主机名改为 127.0.0.1。Secret 继续通过 *_FILE 读取，不把真实密码写进源码。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变量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Windows 原生值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DATABASE_URL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把 @postgres:5432 改为 @127.0.0.1:5432，用户名/密码/数据库不变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REDIS_URL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redis://127.0.0.1:6379/0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S3_ENDPOINT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http://127.0.0.1:9000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S3_BUCKET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pdd-workflow-staging（保持当前值）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WORKFLOW_DATA_ROOT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D:\PDD\data\workflow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WORKFLOW_BROWSER_MODE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headed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API_HOST / WEB_HOST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127.0.0.1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API_PORT / WEB_PORT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3000 / 4173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API_BASE_URL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http://127.0.0.1:3000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WORKER_DYNAMIC_SUPERVISOR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false；现有 dynamic-supervisor 使用 Xvfb/noVNC，只能在 Linux 运行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WORKER_EXECUTION_ENABLED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首次只读验收为 false；逐店切换后才设 true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WORKER_RUN_MODE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基础设施验收阶段不启动 Worker；逐店浏览器验证时才设 live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Secret 文件 ACL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$Secrets = 'D:\PDD\current\secrets'</w:t>
        <w:br/>
      </w:r>
      <w:r>
        <w:rPr>
          <w:rFonts w:ascii="Consolas" w:hAnsi="Consolas" w:eastAsia="Microsoft YaHei"/>
          <w:color w:val="1F2933"/>
          <w:sz w:val="16"/>
        </w:rPr>
        <w:t>icacls $Secrets /inheritance:r</w:t>
        <w:br/>
      </w:r>
      <w:r>
        <w:rPr>
          <w:rFonts w:ascii="Consolas" w:hAnsi="Consolas" w:eastAsia="Microsoft YaHei"/>
          <w:color w:val="1F2933"/>
          <w:sz w:val="16"/>
        </w:rPr>
        <w:t>icacls $Secrets /grant:r "pddsvc:(OI)(CI)F" "Administrators:(OI)(CI)F"</w:t>
        <w:br/>
      </w:r>
      <w:r>
        <w:rPr>
          <w:rFonts w:ascii="Consolas" w:hAnsi="Consolas" w:eastAsia="Microsoft YaHei"/>
          <w:color w:val="1F2933"/>
          <w:sz w:val="16"/>
        </w:rPr>
        <w:t>icacls 'D:\PDD\current\.env.staging' /inheritance:r</w:t>
        <w:br/>
      </w:r>
      <w:r>
        <w:rPr>
          <w:rFonts w:ascii="Consolas" w:hAnsi="Consolas" w:eastAsia="Microsoft YaHei"/>
          <w:color w:val="1F2933"/>
          <w:sz w:val="16"/>
        </w:rPr>
        <w:t>icacls 'D:\PDD\current\.env.staging' /grant:r "pddsvc:F" "Administrators:F"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0252B"/>
          <w:sz w:val="22"/>
        </w:rPr>
        <w:t>不要把 Secret 内容写入系统级环境变量、注册表、日志或 Task Scheduler 参数。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0252B"/>
          <w:sz w:val="22"/>
        </w:rPr>
        <w:t>OWNER_INITIAL_PASSWORD 仅用于交付与恢复，日常应使用已设置的 Owner 密码策略；不要删除 OWNER_PASSWORD hash。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Calibri" w:hAnsi="Calibri" w:eastAsia="Microsoft YaHei"/>
          <w:color w:val="20252B"/>
          <w:sz w:val="22"/>
        </w:rPr>
        <w:t>迁移后如果轮换任一 Secret，必须同步更新对应服务，并保留受控变更记录。</w:t>
      </w:r>
    </w:p>
    <w:p>
      <w:pPr>
        <w:pStyle w:val="Heading1"/>
        <w:keepNext/>
      </w:pPr>
      <w:r>
        <w:t>7. 首次启动：先看板，后浏览器，最后 live</w:t>
      </w:r>
    </w:p>
    <w:p>
      <w:pPr>
        <w:pStyle w:val="Heading2"/>
        <w:keepNext/>
      </w:pPr>
      <w:r>
        <w:t>7.1 先只启动基础服务和前端</w:t>
      </w:r>
    </w:p>
    <w:p>
      <w:r>
        <w:rPr>
          <w:rFonts w:ascii="Calibri" w:hAnsi="Calibri" w:eastAsia="Microsoft YaHei"/>
          <w:color w:val="20252B"/>
          <w:sz w:val="22"/>
        </w:rPr>
        <w:t>API、Web 和 notifier 可在本机 Node 进程运行。第一次只启动 API/Web，不启动任何 Worker。下面的路径变量都使用绝对路径。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$Root = 'D:\PDD\current'</w:t>
        <w:br/>
      </w:r>
      <w:r>
        <w:rPr>
          <w:rFonts w:ascii="Consolas" w:hAnsi="Consolas" w:eastAsia="Microsoft YaHei"/>
          <w:color w:val="1F2933"/>
          <w:sz w:val="16"/>
        </w:rPr>
        <w:t>$Secrets = "$Root\secrets\staging"</w:t>
        <w:br/>
      </w:r>
      <w:r>
        <w:rPr>
          <w:rFonts w:ascii="Consolas" w:hAnsi="Consolas" w:eastAsia="Microsoft YaHei"/>
          <w:color w:val="1F2933"/>
          <w:sz w:val="16"/>
        </w:rPr>
        <w:t>$Data = 'D:\PDD\data\workflow'</w:t>
        <w:br/>
      </w:r>
      <w:r>
        <w:rPr>
          <w:rFonts w:ascii="Consolas" w:hAnsi="Consolas" w:eastAsia="Microsoft YaHei"/>
          <w:color w:val="1F2933"/>
          <w:sz w:val="16"/>
        </w:rPr>
        <w:t>$env:API_HOST = '127.0.0.1'</w:t>
        <w:br/>
      </w:r>
      <w:r>
        <w:rPr>
          <w:rFonts w:ascii="Consolas" w:hAnsi="Consolas" w:eastAsia="Microsoft YaHei"/>
          <w:color w:val="1F2933"/>
          <w:sz w:val="16"/>
        </w:rPr>
        <w:t>$env:API_PORT = '3000'</w:t>
        <w:br/>
      </w:r>
      <w:r>
        <w:rPr>
          <w:rFonts w:ascii="Consolas" w:hAnsi="Consolas" w:eastAsia="Microsoft YaHei"/>
          <w:color w:val="1F2933"/>
          <w:sz w:val="16"/>
        </w:rPr>
        <w:t>$env:WEB_HOST = '127.0.0.1'</w:t>
        <w:br/>
      </w:r>
      <w:r>
        <w:rPr>
          <w:rFonts w:ascii="Consolas" w:hAnsi="Consolas" w:eastAsia="Microsoft YaHei"/>
          <w:color w:val="1F2933"/>
          <w:sz w:val="16"/>
        </w:rPr>
        <w:t>$env:WEB_PORT = '4173'</w:t>
        <w:br/>
      </w:r>
      <w:r>
        <w:rPr>
          <w:rFonts w:ascii="Consolas" w:hAnsi="Consolas" w:eastAsia="Microsoft YaHei"/>
          <w:color w:val="1F2933"/>
          <w:sz w:val="16"/>
        </w:rPr>
        <w:t>$env:DATA_BACKEND = 'postgres'</w:t>
        <w:br/>
      </w:r>
      <w:r>
        <w:rPr>
          <w:rFonts w:ascii="Consolas" w:hAnsi="Consolas" w:eastAsia="Microsoft YaHei"/>
          <w:color w:val="1F2933"/>
          <w:sz w:val="16"/>
        </w:rPr>
        <w:t>$env:WORKFLOW_DATA_ROOT = $Data</w:t>
        <w:br/>
      </w:r>
      <w:r>
        <w:rPr>
          <w:rFonts w:ascii="Consolas" w:hAnsi="Consolas" w:eastAsia="Microsoft YaHei"/>
          <w:color w:val="1F2933"/>
          <w:sz w:val="16"/>
        </w:rPr>
        <w:t>$env:DATABASE_URL = '&lt;复制源 DATABASE_URL，仅把 @postgres: 改为 @127.0.0.1:&gt;'</w:t>
        <w:br/>
      </w:r>
      <w:r>
        <w:rPr>
          <w:rFonts w:ascii="Consolas" w:hAnsi="Consolas" w:eastAsia="Microsoft YaHei"/>
          <w:color w:val="1F2933"/>
          <w:sz w:val="16"/>
        </w:rPr>
        <w:t>$env:REDIS_URL = 'redis://127.0.0.1:6379/0'</w:t>
        <w:br/>
      </w:r>
      <w:r>
        <w:rPr>
          <w:rFonts w:ascii="Consolas" w:hAnsi="Consolas" w:eastAsia="Microsoft YaHei"/>
          <w:color w:val="1F2933"/>
          <w:sz w:val="16"/>
        </w:rPr>
        <w:t>$env:S3_ENDPOINT = 'http://127.0.0.1:9000'</w:t>
        <w:br/>
      </w:r>
      <w:r>
        <w:rPr>
          <w:rFonts w:ascii="Consolas" w:hAnsi="Consolas" w:eastAsia="Microsoft YaHei"/>
          <w:color w:val="1F2933"/>
          <w:sz w:val="16"/>
        </w:rPr>
        <w:t>$env:S3_REGION = 'us-east-1'</w:t>
        <w:br/>
      </w:r>
      <w:r>
        <w:rPr>
          <w:rFonts w:ascii="Consolas" w:hAnsi="Consolas" w:eastAsia="Microsoft YaHei"/>
          <w:color w:val="1F2933"/>
          <w:sz w:val="16"/>
        </w:rPr>
        <w:t>$env:S3_BUCKET = 'pdd-workflow-staging'</w:t>
        <w:br/>
      </w:r>
      <w:r>
        <w:rPr>
          <w:rFonts w:ascii="Consolas" w:hAnsi="Consolas" w:eastAsia="Microsoft YaHei"/>
          <w:color w:val="1F2933"/>
          <w:sz w:val="16"/>
        </w:rPr>
        <w:t>$env:S3_ACCESS_KEY_FILE = "$Secrets\S3_ACCESS_KEY"</w:t>
        <w:br/>
      </w:r>
      <w:r>
        <w:rPr>
          <w:rFonts w:ascii="Consolas" w:hAnsi="Consolas" w:eastAsia="Microsoft YaHei"/>
          <w:color w:val="1F2933"/>
          <w:sz w:val="16"/>
        </w:rPr>
        <w:t>$env:S3_SECRET_KEY_FILE = "$Secrets\S3_SECRET_KEY"</w:t>
        <w:br/>
      </w:r>
      <w:r>
        <w:rPr>
          <w:rFonts w:ascii="Consolas" w:hAnsi="Consolas" w:eastAsia="Microsoft YaHei"/>
          <w:color w:val="1F2933"/>
          <w:sz w:val="16"/>
        </w:rPr>
        <w:t>$env:OWNER_USERNAME = 'owner'</w:t>
        <w:br/>
      </w:r>
      <w:r>
        <w:rPr>
          <w:rFonts w:ascii="Consolas" w:hAnsi="Consolas" w:eastAsia="Microsoft YaHei"/>
          <w:color w:val="1F2933"/>
          <w:sz w:val="16"/>
        </w:rPr>
        <w:t>$env:OWNER_PASSWORD_FILE = "$Secrets\OWNER_PASSWORD"</w:t>
        <w:br/>
      </w:r>
      <w:r>
        <w:rPr>
          <w:rFonts w:ascii="Consolas" w:hAnsi="Consolas" w:eastAsia="Microsoft YaHei"/>
          <w:color w:val="1F2933"/>
          <w:sz w:val="16"/>
        </w:rPr>
        <w:t>$env:OWNER_SESSION_SECRET_FILE = "$Secrets\OWNER_SESSION_SECRET"</w:t>
        <w:br/>
      </w:r>
      <w:r>
        <w:rPr>
          <w:rFonts w:ascii="Consolas" w:hAnsi="Consolas" w:eastAsia="Microsoft YaHei"/>
          <w:color w:val="1F2933"/>
          <w:sz w:val="16"/>
        </w:rPr>
        <w:t>$env:WORKER_INGEST_TOKEN_FILE = "$Secrets\WORKER_INGEST_TOKEN"</w:t>
        <w:br/>
      </w:r>
      <w:r>
        <w:rPr>
          <w:rFonts w:ascii="Consolas" w:hAnsi="Consolas" w:eastAsia="Microsoft YaHei"/>
          <w:color w:val="1F2933"/>
          <w:sz w:val="16"/>
        </w:rPr>
        <w:br/>
      </w:r>
      <w:r>
        <w:rPr>
          <w:rFonts w:ascii="Consolas" w:hAnsi="Consolas" w:eastAsia="Microsoft YaHei"/>
          <w:color w:val="1F2933"/>
          <w:sz w:val="16"/>
        </w:rPr>
        <w:t>Start-Process node -ArgumentList 'apps/api/src/main.mjs' -WorkingDirectory $Root</w:t>
        <w:br/>
      </w:r>
      <w:r>
        <w:rPr>
          <w:rFonts w:ascii="Consolas" w:hAnsi="Consolas" w:eastAsia="Microsoft YaHei"/>
          <w:color w:val="1F2933"/>
          <w:sz w:val="16"/>
        </w:rPr>
        <w:t>$env:API_BASE_URL = 'http://127.0.0.1:3000'</w:t>
        <w:br/>
      </w:r>
      <w:r>
        <w:rPr>
          <w:rFonts w:ascii="Consolas" w:hAnsi="Consolas" w:eastAsia="Microsoft YaHei"/>
          <w:color w:val="1F2933"/>
          <w:sz w:val="16"/>
        </w:rPr>
        <w:t>Start-Process node -ArgumentList 'apps/web/src/server.mjs' -WorkingDirectory $Root</w:t>
        <w:br/>
      </w:r>
      <w:r>
        <w:rPr>
          <w:rFonts w:ascii="Consolas" w:hAnsi="Consolas" w:eastAsia="Microsoft YaHei"/>
          <w:color w:val="1F2933"/>
          <w:sz w:val="16"/>
        </w:rPr>
        <w:t>Start-Sleep -Seconds 5</w:t>
        <w:br/>
      </w:r>
      <w:r>
        <w:rPr>
          <w:rFonts w:ascii="Consolas" w:hAnsi="Consolas" w:eastAsia="Microsoft YaHei"/>
          <w:color w:val="1F2933"/>
          <w:sz w:val="16"/>
        </w:rPr>
        <w:t>Start-Process 'http://127.0.0.1:4173'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http://127.0.0.1:3000/healthz 返回健康状态。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http://127.0.0.1:4173 正常打开，右上角为实时连接。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Owner 使用迁移前相同账号密码可登录。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工单、日志、人工介入、验证截图和店铺列表与源机停机前一致。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当前没有目标 Windows Worker 心跳，这是预期结果。</w:t>
      </w:r>
    </w:p>
    <w:p>
      <w:pPr>
        <w:pStyle w:val="Heading2"/>
        <w:keepNext/>
      </w:pPr>
      <w:r>
        <w:t>7.2 逐店启动 Windows 本地浏览器</w:t>
      </w:r>
    </w:p>
    <w:p>
      <w:pPr>
        <w:spacing w:before="80" w:after="200" w:line="288" w:lineRule="auto"/>
        <w:ind w:left="173" w:right="173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三家不能一起首次启动  </w:t>
      </w:r>
      <w:r>
        <w:rPr>
          <w:rFonts w:ascii="Calibri" w:hAnsi="Calibri" w:eastAsia="Microsoft YaHei"/>
          <w:color w:val="20252B"/>
          <w:sz w:val="21"/>
        </w:rPr>
        <w:t>每次只启动一家，完成 PDD 扫码和店铺身份确认后再启动下一家。首次阶段保持源机完全停止。</w:t>
      </w:r>
    </w:p>
    <w:p>
      <w:r>
        <w:rPr>
          <w:rFonts w:ascii="Calibri" w:hAnsi="Calibri" w:eastAsia="Microsoft YaHei"/>
          <w:color w:val="20252B"/>
          <w:sz w:val="22"/>
        </w:rPr>
        <w:t>Windows 原生不能使用现有 Linux dynamic-supervisor，因为它依赖 Xvfb、Openbox、x11vnc 和 websockify。应为每家店启动一个 postgres-playwright-runner；浏览器模式设为 headed。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公共 Worker 变量，仅在 pddsvc 会话中设置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$env:WORKER_EXECUTION_ENABLED = 'true'</w:t>
        <w:br/>
      </w:r>
      <w:r>
        <w:rPr>
          <w:rFonts w:ascii="Consolas" w:hAnsi="Consolas" w:eastAsia="Microsoft YaHei"/>
          <w:color w:val="1F2933"/>
          <w:sz w:val="16"/>
        </w:rPr>
        <w:t>$env:WORKER_DATA_BACKEND = 'postgres'</w:t>
        <w:br/>
      </w:r>
      <w:r>
        <w:rPr>
          <w:rFonts w:ascii="Consolas" w:hAnsi="Consolas" w:eastAsia="Microsoft YaHei"/>
          <w:color w:val="1F2933"/>
          <w:sz w:val="16"/>
        </w:rPr>
        <w:t>$env:WORKER_RUN_MODE = 'live'</w:t>
        <w:br/>
      </w:r>
      <w:r>
        <w:rPr>
          <w:rFonts w:ascii="Consolas" w:hAnsi="Consolas" w:eastAsia="Microsoft YaHei"/>
          <w:color w:val="1F2933"/>
          <w:sz w:val="16"/>
        </w:rPr>
        <w:t>$env:WORKER_LIVE_APPROVED = 'true'</w:t>
        <w:br/>
      </w:r>
      <w:r>
        <w:rPr>
          <w:rFonts w:ascii="Consolas" w:hAnsi="Consolas" w:eastAsia="Microsoft YaHei"/>
          <w:color w:val="1F2933"/>
          <w:sz w:val="16"/>
        </w:rPr>
        <w:t>$env:WORKER_DYNAMIC_SUPERVISOR = 'false'</w:t>
        <w:br/>
      </w:r>
      <w:r>
        <w:rPr>
          <w:rFonts w:ascii="Consolas" w:hAnsi="Consolas" w:eastAsia="Microsoft YaHei"/>
          <w:color w:val="1F2933"/>
          <w:sz w:val="16"/>
        </w:rPr>
        <w:t>$env:WORKFLOW_BROWSER_MODE = 'headed'</w:t>
        <w:br/>
      </w:r>
      <w:r>
        <w:rPr>
          <w:rFonts w:ascii="Consolas" w:hAnsi="Consolas" w:eastAsia="Microsoft YaHei"/>
          <w:color w:val="1F2933"/>
          <w:sz w:val="16"/>
        </w:rPr>
        <w:t>$env:WORKER_RESIDENT_BROWSER = 'true'</w:t>
        <w:br/>
      </w:r>
      <w:r>
        <w:rPr>
          <w:rFonts w:ascii="Consolas" w:hAnsi="Consolas" w:eastAsia="Microsoft YaHei"/>
          <w:color w:val="1F2933"/>
          <w:sz w:val="16"/>
        </w:rPr>
        <w:t>$env:WORKER_MAX_ORDERS = '0'</w:t>
        <w:br/>
      </w:r>
      <w:r>
        <w:rPr>
          <w:rFonts w:ascii="Consolas" w:hAnsi="Consolas" w:eastAsia="Microsoft YaHei"/>
          <w:color w:val="1F2933"/>
          <w:sz w:val="16"/>
        </w:rPr>
        <w:t>$env:WORKER_POLL_INTERVAL_MS = '30000'</w:t>
        <w:br/>
      </w:r>
      <w:r>
        <w:rPr>
          <w:rFonts w:ascii="Consolas" w:hAnsi="Consolas" w:eastAsia="Microsoft YaHei"/>
          <w:color w:val="1F2933"/>
          <w:sz w:val="16"/>
        </w:rPr>
        <w:t>$env:WORKER_LEASE_SECONDS = '900'</w:t>
        <w:br/>
      </w:r>
      <w:r>
        <w:rPr>
          <w:rFonts w:ascii="Consolas" w:hAnsi="Consolas" w:eastAsia="Microsoft YaHei"/>
          <w:color w:val="1F2933"/>
          <w:sz w:val="16"/>
        </w:rPr>
        <w:t>$env:WORKER_LEASE_RENEW_MS = '300000'</w:t>
        <w:br/>
      </w:r>
      <w:r>
        <w:rPr>
          <w:rFonts w:ascii="Consolas" w:hAnsi="Consolas" w:eastAsia="Microsoft YaHei"/>
          <w:color w:val="1F2933"/>
          <w:sz w:val="16"/>
        </w:rPr>
        <w:t>$env:PDD_LOGIN_MODE = 'manual'</w:t>
        <w:br/>
      </w:r>
      <w:r>
        <w:rPr>
          <w:rFonts w:ascii="Consolas" w:hAnsi="Consolas" w:eastAsia="Microsoft YaHei"/>
          <w:color w:val="1F2933"/>
          <w:sz w:val="16"/>
        </w:rPr>
        <w:t>$env:OMS_MODE = 'per-shop'</w:t>
        <w:br/>
      </w:r>
      <w:r>
        <w:rPr>
          <w:rFonts w:ascii="Consolas" w:hAnsi="Consolas" w:eastAsia="Microsoft YaHei"/>
          <w:color w:val="1F2933"/>
          <w:sz w:val="16"/>
        </w:rPr>
        <w:br/>
      </w:r>
      <w:r>
        <w:rPr>
          <w:rFonts w:ascii="Consolas" w:hAnsi="Consolas" w:eastAsia="Microsoft YaHei"/>
          <w:color w:val="1F2933"/>
          <w:sz w:val="16"/>
        </w:rPr>
        <w:t>$env:JEOMS_ACCOUNT_FILE = "$Secrets\JEOMS_ACCOUNT"</w:t>
        <w:br/>
      </w:r>
      <w:r>
        <w:rPr>
          <w:rFonts w:ascii="Consolas" w:hAnsi="Consolas" w:eastAsia="Microsoft YaHei"/>
          <w:color w:val="1F2933"/>
          <w:sz w:val="16"/>
        </w:rPr>
        <w:t>$env:JEOMS_PASSWORD_FILE = "$Secrets\JEOMS_PASSWORD"</w:t>
        <w:br/>
      </w:r>
      <w:r>
        <w:rPr>
          <w:rFonts w:ascii="Consolas" w:hAnsi="Consolas" w:eastAsia="Microsoft YaHei"/>
          <w:color w:val="1F2933"/>
          <w:sz w:val="16"/>
        </w:rPr>
        <w:t>$env:TMS_ACCOUNT_FILE = "$Secrets\TMS_ACCOUNT"</w:t>
        <w:br/>
      </w:r>
      <w:r>
        <w:rPr>
          <w:rFonts w:ascii="Consolas" w:hAnsi="Consolas" w:eastAsia="Microsoft YaHei"/>
          <w:color w:val="1F2933"/>
          <w:sz w:val="16"/>
        </w:rPr>
        <w:t>$env:TMS_PASSWORD_FILE = "$Secrets\TMS_PASSWORD"</w:t>
        <w:br/>
      </w:r>
      <w:r>
        <w:rPr>
          <w:rFonts w:ascii="Consolas" w:hAnsi="Consolas" w:eastAsia="Microsoft YaHei"/>
          <w:color w:val="1F2933"/>
          <w:sz w:val="16"/>
        </w:rPr>
        <w:t>$env:PDD_HEALTHCARE_ACCOUNT_FILE = "$Secrets\PDD_HEALTHCARE_ACCOUNT"</w:t>
        <w:br/>
      </w:r>
      <w:r>
        <w:rPr>
          <w:rFonts w:ascii="Consolas" w:hAnsi="Consolas" w:eastAsia="Microsoft YaHei"/>
          <w:color w:val="1F2933"/>
          <w:sz w:val="16"/>
        </w:rPr>
        <w:t>$env:PDD_HEALTHCARE_PASSWORD_FILE = "$Secrets\PDD_HEALTHCARE_PASSWORD"</w:t>
        <w:br/>
      </w:r>
      <w:r>
        <w:rPr>
          <w:rFonts w:ascii="Consolas" w:hAnsi="Consolas" w:eastAsia="Microsoft YaHei"/>
          <w:color w:val="1F2933"/>
          <w:sz w:val="16"/>
        </w:rPr>
        <w:t>$env:PDD_MEDICAL_DEVICE_ACCOUNT_FILE = "$Secrets\PDD_MEDICAL_DEVICE_ACCOUNT"</w:t>
        <w:br/>
      </w:r>
      <w:r>
        <w:rPr>
          <w:rFonts w:ascii="Consolas" w:hAnsi="Consolas" w:eastAsia="Microsoft YaHei"/>
          <w:color w:val="1F2933"/>
          <w:sz w:val="16"/>
        </w:rPr>
        <w:t>$env:PDD_MEDICAL_DEVICE_PASSWORD_FILE = "$Secrets\PDD_MEDICAL_DEVICE_PASSWORD"</w:t>
        <w:br/>
      </w:r>
      <w:r>
        <w:rPr>
          <w:rFonts w:ascii="Consolas" w:hAnsi="Consolas" w:eastAsia="Microsoft YaHei"/>
          <w:color w:val="1F2933"/>
          <w:sz w:val="16"/>
        </w:rPr>
        <w:t>$env:PDD_SONGTENG_YAZC_ACCOUNT_FILE = "$Secrets\PDD_SONGTENG_YAZC_ACCOUNT"</w:t>
        <w:br/>
      </w:r>
      <w:r>
        <w:rPr>
          <w:rFonts w:ascii="Consolas" w:hAnsi="Consolas" w:eastAsia="Microsoft YaHei"/>
          <w:color w:val="1F2933"/>
          <w:sz w:val="16"/>
        </w:rPr>
        <w:t>$env:PDD_SONGTENG_YAZC_PASSWORD_FILE = "$Secrets\PDD_SONGTENG_YAZC_PASSWORD"</w:t>
      </w:r>
    </w:p>
    <w:p>
      <w:pPr>
        <w:spacing w:before="80" w:after="60"/>
      </w:pPr>
      <w:r>
        <w:rPr>
          <w:rFonts w:ascii="Calibri" w:hAnsi="Calibri" w:eastAsia="Microsoft YaHei"/>
          <w:b/>
          <w:color w:val="626A73"/>
          <w:sz w:val="19"/>
        </w:rPr>
        <w:t>先启动医疗保健；在独立 PowerShell 窗口运行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$env:WORKER_SHOP_ID = 'panapopo-healthcare'</w:t>
        <w:br/>
      </w:r>
      <w:r>
        <w:rPr>
          <w:rFonts w:ascii="Consolas" w:hAnsi="Consolas" w:eastAsia="Microsoft YaHei"/>
          <w:color w:val="1F2933"/>
          <w:sz w:val="16"/>
        </w:rPr>
        <w:t>$env:WORKER_ID = 'windows-native-panapopo-healthcare'</w:t>
        <w:br/>
      </w:r>
      <w:r>
        <w:rPr>
          <w:rFonts w:ascii="Consolas" w:hAnsi="Consolas" w:eastAsia="Microsoft YaHei"/>
          <w:color w:val="1F2933"/>
          <w:sz w:val="16"/>
        </w:rPr>
        <w:t>$env:WORKER_HEARTBEAT_FILE = 'D:\PDD\data\workflow\heartbeats\panapopo-healthcare.json'</w:t>
        <w:br/>
      </w:r>
      <w:r>
        <w:rPr>
          <w:rFonts w:ascii="Consolas" w:hAnsi="Consolas" w:eastAsia="Microsoft YaHei"/>
          <w:color w:val="1F2933"/>
          <w:sz w:val="16"/>
        </w:rPr>
        <w:t>New-Item -ItemType Directory -Force -Path (Split-Path $env:WORKER_HEARTBEAT_FILE) | Out-Null</w:t>
        <w:br/>
      </w:r>
      <w:r>
        <w:rPr>
          <w:rFonts w:ascii="Consolas" w:hAnsi="Consolas" w:eastAsia="Microsoft YaHei"/>
          <w:color w:val="1F2933"/>
          <w:sz w:val="16"/>
        </w:rPr>
        <w:t>node apps/worker/src/main.mjs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0252B"/>
          <w:sz w:val="22"/>
        </w:rPr>
        <w:t>浏览器出现 PDD 登录页时，用该店铺手机扫码。不要在医疗保健窗口登录其他店铺。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0252B"/>
          <w:sz w:val="22"/>
        </w:rPr>
        <w:t>OMS/TMS 等待 Secret 自动登录；出现验证码时人工完成，不改 Secret。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0252B"/>
          <w:sz w:val="22"/>
        </w:rPr>
        <w:t>核对 PDD 页面显示的店铺名与 shops.config.json 中 expectedShopName 完全一致。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0252B"/>
          <w:sz w:val="22"/>
        </w:rPr>
        <w:t>在看板确认该店 Worker 心跳、当前阶段和浏览器状态正常。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Calibri" w:hAnsi="Calibri" w:eastAsia="Microsoft YaHei"/>
          <w:color w:val="20252B"/>
          <w:sz w:val="22"/>
        </w:rPr>
        <w:t>完成后用相同步骤启动 panapopo-medical-device，再启动 songteng-yazc-overseas。</w:t>
      </w:r>
    </w:p>
    <w:p>
      <w:pPr>
        <w:spacing w:before="80" w:after="200" w:line="288" w:lineRule="auto"/>
        <w:ind w:left="173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本地窗口说明  </w:t>
      </w:r>
      <w:r>
        <w:rPr>
          <w:rFonts w:ascii="Calibri" w:hAnsi="Calibri" w:eastAsia="Microsoft YaHei"/>
          <w:color w:val="20252B"/>
          <w:sz w:val="21"/>
        </w:rPr>
        <w:t>看板中的“远程窗口/noVNC”链接是 Linux 容器模式遗留入口，在纯 Windows 本地模式下可能不可用。验证码出现时直接切换服务器桌面上的对应 Chromium 窗口。</w:t>
      </w:r>
    </w:p>
    <w:p>
      <w:pPr>
        <w:pStyle w:val="Heading2"/>
        <w:keepNext/>
      </w:pPr>
      <w:r>
        <w:t>7.3 开启钉钉通知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$env:DINGTALK_NOTIFICATIONS_ENABLED = 'true'</w:t>
        <w:br/>
      </w:r>
      <w:r>
        <w:rPr>
          <w:rFonts w:ascii="Consolas" w:hAnsi="Consolas" w:eastAsia="Microsoft YaHei"/>
          <w:color w:val="1F2933"/>
          <w:sz w:val="16"/>
        </w:rPr>
        <w:t>$env:DINGTALK_POLL_INTERVAL_MS = '5000'</w:t>
        <w:br/>
      </w:r>
      <w:r>
        <w:rPr>
          <w:rFonts w:ascii="Consolas" w:hAnsi="Consolas" w:eastAsia="Microsoft YaHei"/>
          <w:color w:val="1F2933"/>
          <w:sz w:val="16"/>
        </w:rPr>
        <w:t>$env:DASHBOARD_PUBLIC_URL = 'http://127.0.0.1:4173'</w:t>
        <w:br/>
      </w:r>
      <w:r>
        <w:rPr>
          <w:rFonts w:ascii="Consolas" w:hAnsi="Consolas" w:eastAsia="Microsoft YaHei"/>
          <w:color w:val="1F2933"/>
          <w:sz w:val="16"/>
        </w:rPr>
        <w:t>$env:DINGTALK_WEBHOOK_FILE = "$Secrets\DINGTALK_WEBHOOK"</w:t>
        <w:br/>
      </w:r>
      <w:r>
        <w:rPr>
          <w:rFonts w:ascii="Consolas" w:hAnsi="Consolas" w:eastAsia="Microsoft YaHei"/>
          <w:color w:val="1F2933"/>
          <w:sz w:val="16"/>
        </w:rPr>
        <w:t>$env:DINGTALK_SIGNING_SECRET_FILE = "$Secrets\DINGTALK_SIGNING_SECRET"</w:t>
        <w:br/>
      </w:r>
      <w:r>
        <w:rPr>
          <w:rFonts w:ascii="Consolas" w:hAnsi="Consolas" w:eastAsia="Microsoft YaHei"/>
          <w:color w:val="1F2933"/>
          <w:sz w:val="16"/>
        </w:rPr>
        <w:t>$env:DINGTALK_RECIPIENTS_FILE = "$Secrets\DINGTALK_RECIPIENTS"</w:t>
        <w:br/>
      </w:r>
      <w:r>
        <w:rPr>
          <w:rFonts w:ascii="Consolas" w:hAnsi="Consolas" w:eastAsia="Microsoft YaHei"/>
          <w:color w:val="1F2933"/>
          <w:sz w:val="16"/>
        </w:rPr>
        <w:t>Start-Process node -ArgumentList 'scripts/dingtalk-dispatcher.mjs' -WorkingDirectory $Root</w:t>
      </w:r>
    </w:p>
    <w:p>
      <w:pPr>
        <w:pStyle w:val="Heading1"/>
        <w:keepNext/>
      </w:pPr>
      <w:r>
        <w:t>8. 正式切换与验收</w:t>
      </w:r>
    </w:p>
    <w:p>
      <w:pPr>
        <w:pStyle w:val="Heading2"/>
        <w:keepNext/>
      </w:pPr>
      <w:r>
        <w:t>8.1 数据验收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源迁移包的 SHA256SUMS.csv 在目标机全部通过。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PostgreSQL schema_migrations 记录完整，shops、work_orders、workflow_events、external_effects、audit_events 行数与源清单一致。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没有未解释的 processing 工单或未过期 lease；unknown external_effects 已逐条人工核对。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MinIO 对象数量和总容量一致，前端随机打开 10 张截图均可显示。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secrets/staging 每个文件的 SHA-256 与源机一致，真实内容未出现在日志。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.codex、workflow-linux-original 和 project-current.tar.gz 均保留，未清理原件。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$env:PGPASSWORD = '&lt;业务库密码&gt;'</w:t>
        <w:br/>
      </w:r>
      <w:r>
        <w:rPr>
          <w:rFonts w:ascii="Consolas" w:hAnsi="Consolas" w:eastAsia="Microsoft YaHei"/>
          <w:color w:val="1F2933"/>
          <w:sz w:val="16"/>
        </w:rPr>
        <w:t>&amp; 'C:\Program Files\PostgreSQL\16\bin\psql.exe' -h 127.0.0.1 -U workorders -d workorders -c `</w:t>
        <w:br/>
      </w:r>
      <w:r>
        <w:rPr>
          <w:rFonts w:ascii="Consolas" w:hAnsi="Consolas" w:eastAsia="Microsoft YaHei"/>
          <w:color w:val="1F2933"/>
          <w:sz w:val="16"/>
        </w:rPr>
        <w:t xml:space="preserve">  "SELECT status, count(*) FROM work_orders GROUP BY status ORDER BY status;"</w:t>
        <w:br/>
      </w:r>
      <w:r>
        <w:rPr>
          <w:rFonts w:ascii="Consolas" w:hAnsi="Consolas" w:eastAsia="Microsoft YaHei"/>
          <w:color w:val="1F2933"/>
          <w:sz w:val="16"/>
        </w:rPr>
        <w:t>&amp; 'C:\Program Files\PostgreSQL\16\bin\psql.exe' -h 127.0.0.1 -U workorders -d workorders -c `</w:t>
        <w:br/>
      </w:r>
      <w:r>
        <w:rPr>
          <w:rFonts w:ascii="Consolas" w:hAnsi="Consolas" w:eastAsia="Microsoft YaHei"/>
          <w:color w:val="1F2933"/>
          <w:sz w:val="16"/>
        </w:rPr>
        <w:t xml:space="preserve">  "SELECT effect_type, status, count(*) FROM external_effects GROUP BY effect_type,status ORDER BY 1,2;"</w:t>
        <w:br/>
      </w:r>
      <w:r>
        <w:rPr>
          <w:rFonts w:ascii="Consolas" w:hAnsi="Consolas" w:eastAsia="Microsoft YaHei"/>
          <w:color w:val="1F2933"/>
          <w:sz w:val="16"/>
        </w:rPr>
        <w:t>Remove-Item Env:\PGPASSWORD</w:t>
        <w:br/>
      </w:r>
      <w:r>
        <w:rPr>
          <w:rFonts w:ascii="Consolas" w:hAnsi="Consolas" w:eastAsia="Microsoft YaHei"/>
          <w:color w:val="1F2933"/>
          <w:sz w:val="16"/>
        </w:rPr>
        <w:t>D:\PDD\bin\minio\mc.exe du --recursive local/pdd-workflow-staging</w:t>
      </w:r>
    </w:p>
    <w:p>
      <w:pPr>
        <w:pStyle w:val="Heading2"/>
        <w:keepNext/>
      </w:pPr>
      <w:r>
        <w:t>8.2 业务验收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三家店各自显示正确的 expectedShopName，没有 Profile 串店。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每家都保持 PDD、OMS、TMS 三个业务页，登录状态稳定。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Worker 心跳每 15 秒左右更新，队列为空时显示 queue-empty 而不是退出。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新发现一张测试工单时只入队一次，shop_id、订单号和工单类型正确。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TMS 创建、附件上传、PDD 备注和提交均通过 external_effects 幂等保护。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前端、本地浏览器、钉钉通知、验证截图和人工介入入口均完成一次真实演练。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源机 START-PDD.cmd 已封存或重命名，防止误启动双跑。</w:t>
      </w:r>
    </w:p>
    <w:p>
      <w:pPr>
        <w:spacing w:before="80" w:after="200" w:line="288" w:lineRule="auto"/>
        <w:ind w:left="173" w:right="173"/>
        <w:shd w:fill="EAF5EE"/>
        <w:pBdr>
          <w:left w:val="single" w:sz="18" w:space="8" w:color="245B39"/>
        </w:pBdr>
      </w:pPr>
      <w:r>
        <w:rPr>
          <w:rFonts w:ascii="Calibri" w:hAnsi="Calibri" w:eastAsia="Microsoft YaHei"/>
          <w:b/>
          <w:color w:val="245B39"/>
          <w:sz w:val="21"/>
        </w:rPr>
        <w:t xml:space="preserve">正式上线  </w:t>
      </w:r>
      <w:r>
        <w:rPr>
          <w:rFonts w:ascii="Calibri" w:hAnsi="Calibri" w:eastAsia="Microsoft YaHei"/>
          <w:color w:val="20252B"/>
          <w:sz w:val="21"/>
        </w:rPr>
        <w:t>建议先只放行一家店观察至少一个完整业务周期，再依次放行另外两家。不要用“三家一起启动”作为节省时间的手段。</w:t>
      </w:r>
    </w:p>
    <w:p>
      <w:pPr>
        <w:pStyle w:val="Heading1"/>
        <w:keepNext/>
      </w:pPr>
      <w:r>
        <w:t>9. 日常启动、停止与 RDP</w:t>
      </w:r>
    </w:p>
    <w:p>
      <w:pPr>
        <w:pStyle w:val="Heading2"/>
        <w:keepNext/>
      </w:pPr>
      <w:r>
        <w:t>9.1 每天启动顺序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0252B"/>
          <w:sz w:val="22"/>
        </w:rPr>
        <w:t>确认 Windows 时间、网络、D: 空间和 pddsvc 会话正常。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0252B"/>
          <w:sz w:val="22"/>
        </w:rPr>
        <w:t>启动 PostgreSQL、Windows Redis 兼容服务和 MinIO，等待健康。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0252B"/>
          <w:sz w:val="22"/>
        </w:rPr>
        <w:t>启动 API，再启动 Web；打开 http://127.0.0.1:4173。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0252B"/>
          <w:sz w:val="22"/>
        </w:rPr>
        <w:t>逐店启动三个 Worker，确认窗口与店铺身份。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Calibri" w:hAnsi="Calibri" w:eastAsia="Microsoft YaHei"/>
          <w:color w:val="20252B"/>
          <w:sz w:val="22"/>
        </w:rPr>
        <w:t>最后启动钉钉 dispatcher 和桌面验证提示。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Get-Service *postgres* | Select-Object Status,Name</w:t>
        <w:br/>
      </w:r>
      <w:r>
        <w:rPr>
          <w:rFonts w:ascii="Consolas" w:hAnsi="Consolas" w:eastAsia="Microsoft YaHei"/>
          <w:color w:val="1F2933"/>
          <w:sz w:val="16"/>
        </w:rPr>
        <w:t>Get-Service Memurai -ErrorAction SilentlyContinue | Select-Object Status,Name</w:t>
        <w:br/>
      </w:r>
      <w:r>
        <w:rPr>
          <w:rFonts w:ascii="Consolas" w:hAnsi="Consolas" w:eastAsia="Microsoft YaHei"/>
          <w:color w:val="1F2933"/>
          <w:sz w:val="16"/>
        </w:rPr>
        <w:t>Test-NetConnection -ComputerName 127.0.0.1 -Port 6379</w:t>
        <w:br/>
      </w:r>
      <w:r>
        <w:rPr>
          <w:rFonts w:ascii="Consolas" w:hAnsi="Consolas" w:eastAsia="Microsoft YaHei"/>
          <w:color w:val="1F2933"/>
          <w:sz w:val="16"/>
        </w:rPr>
        <w:t>Invoke-WebRequest http://127.0.0.1:9000/minio/health/live -UseBasicParsing</w:t>
        <w:br/>
      </w:r>
      <w:r>
        <w:rPr>
          <w:rFonts w:ascii="Consolas" w:hAnsi="Consolas" w:eastAsia="Microsoft YaHei"/>
          <w:color w:val="1F2933"/>
          <w:sz w:val="16"/>
        </w:rPr>
        <w:t>Invoke-WebRequest http://127.0.0.1:3000/healthz -UseBasicParsing</w:t>
        <w:br/>
      </w:r>
      <w:r>
        <w:rPr>
          <w:rFonts w:ascii="Consolas" w:hAnsi="Consolas" w:eastAsia="Microsoft YaHei"/>
          <w:color w:val="1F2933"/>
          <w:sz w:val="16"/>
        </w:rPr>
        <w:t>Invoke-WebRequest http://127.0.0.1:4173/ -UseBasicParsing</w:t>
      </w:r>
    </w:p>
    <w:p>
      <w:pPr>
        <w:pStyle w:val="Heading2"/>
        <w:keepNext/>
      </w:pPr>
      <w:r>
        <w:t>9.2 安全停止顺序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0252B"/>
          <w:sz w:val="22"/>
        </w:rPr>
        <w:t>在看板逐店暂停，等待当前工单进入安全检查点。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0252B"/>
          <w:sz w:val="22"/>
        </w:rPr>
        <w:t>在每个 Worker PowerShell 窗口按 Ctrl+C，等待浏览器正常关闭并写入 Profile。不要直接结束 chrome.exe。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0252B"/>
          <w:sz w:val="22"/>
        </w:rPr>
        <w:t>停止 notifier、Web 和 API Node 进程。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0252B"/>
          <w:sz w:val="22"/>
        </w:rPr>
        <w:t>执行 Redis SAVE，再停止 Redis；最后停止 MinIO 和 PostgreSQL。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Calibri" w:hAnsi="Calibri" w:eastAsia="Microsoft YaHei"/>
          <w:color w:val="20252B"/>
          <w:sz w:val="22"/>
        </w:rPr>
        <w:t>确认日志中没有 reserved/unknown 外部操作，再做备份。</w:t>
      </w:r>
    </w:p>
    <w:p>
      <w:pPr>
        <w:spacing w:before="80" w:after="200" w:line="288" w:lineRule="auto"/>
        <w:ind w:left="173" w:right="173"/>
        <w:shd w:fill="FFF4D6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RDP  </w:t>
      </w:r>
      <w:r>
        <w:rPr>
          <w:rFonts w:ascii="Calibri" w:hAnsi="Calibri" w:eastAsia="Microsoft YaHei"/>
          <w:color w:val="20252B"/>
          <w:sz w:val="21"/>
        </w:rPr>
        <w:t>需要让浏览器继续运行时，只断开 RDP，不注销。可在管理员命令行用 query session 查看会话；任何会杀死 pddsvc 交互进程的策略都必须禁用。</w:t>
      </w:r>
    </w:p>
    <w:p>
      <w:pPr>
        <w:pStyle w:val="Heading1"/>
        <w:keepNext/>
      </w:pPr>
      <w:r>
        <w:t>10. 备份与回滚</w:t>
      </w:r>
    </w:p>
    <w:p>
      <w:pPr>
        <w:pStyle w:val="Heading2"/>
        <w:keepNext/>
      </w:pPr>
      <w:r>
        <w:t>10.1 每日备份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0252B"/>
          <w:sz w:val="22"/>
        </w:rPr>
        <w:t>PostgreSQL：每天 pg_dump --format=custom，并用 pg_restore --list 验证。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0252B"/>
          <w:sz w:val="22"/>
        </w:rPr>
        <w:t>MinIO：每天 mc mirror --overwrite 到 D:\PDD-BACKUP，另保留异机加密副本。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0252B"/>
          <w:sz w:val="22"/>
        </w:rPr>
        <w:t>workflow：Worker 优雅停止后备份 D:\PDD\data\workflow，尤其 browser-profile。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0252B"/>
          <w:sz w:val="22"/>
        </w:rPr>
        <w:t>配置：备份完整项目、.env.staging、secrets、启动脚本和 SHA-256 清单。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0252B"/>
          <w:sz w:val="22"/>
        </w:rPr>
        <w:t>Redis：在业务低峰执行 SAVE 并复制 dump.rdb；它不是业务事实的唯一来源。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Calibri" w:hAnsi="Calibri" w:eastAsia="Microsoft YaHei"/>
          <w:color w:val="20252B"/>
          <w:sz w:val="22"/>
        </w:rPr>
        <w:t>每月至少做一次隔离恢复演练，不能只检查“备份文件存在”。</w:t>
      </w:r>
    </w:p>
    <w:p>
      <w:pPr>
        <w:pStyle w:val="CodeBlock"/>
        <w:shd w:fill="F4F6F9"/>
        <w:pBdr>
          <w:left w:val="single" w:sz="12" w:space="6" w:color="2E74B5"/>
        </w:pBdr>
        <w:spacing w:before="0" w:after="180"/>
        <w:ind w:left="173" w:right="115"/>
      </w:pPr>
      <w:r>
        <w:rPr>
          <w:rFonts w:ascii="Consolas" w:hAnsi="Consolas" w:eastAsia="Microsoft YaHei"/>
          <w:color w:val="1F2933"/>
          <w:sz w:val="16"/>
        </w:rPr>
        <w:t>$Stamp = Get-Date -Format 'yyyyMMdd-HHmmss'</w:t>
        <w:br/>
      </w:r>
      <w:r>
        <w:rPr>
          <w:rFonts w:ascii="Consolas" w:hAnsi="Consolas" w:eastAsia="Microsoft YaHei"/>
          <w:color w:val="1F2933"/>
          <w:sz w:val="16"/>
        </w:rPr>
        <w:t>$Target = "D:\PDD-BACKUP\$Stamp"</w:t>
        <w:br/>
      </w:r>
      <w:r>
        <w:rPr>
          <w:rFonts w:ascii="Consolas" w:hAnsi="Consolas" w:eastAsia="Microsoft YaHei"/>
          <w:color w:val="1F2933"/>
          <w:sz w:val="16"/>
        </w:rPr>
        <w:t>New-Item -ItemType Directory -Force -Path $Target | Out-Null</w:t>
        <w:br/>
      </w:r>
      <w:r>
        <w:rPr>
          <w:rFonts w:ascii="Consolas" w:hAnsi="Consolas" w:eastAsia="Microsoft YaHei"/>
          <w:color w:val="1F2933"/>
          <w:sz w:val="16"/>
        </w:rPr>
        <w:t>$env:PGPASSWORD = '&lt;业务库密码&gt;'</w:t>
        <w:br/>
      </w:r>
      <w:r>
        <w:rPr>
          <w:rFonts w:ascii="Consolas" w:hAnsi="Consolas" w:eastAsia="Microsoft YaHei"/>
          <w:color w:val="1F2933"/>
          <w:sz w:val="16"/>
        </w:rPr>
        <w:t>&amp; 'C:\Program Files\PostgreSQL\16\bin\pg_dump.exe' -h 127.0.0.1 -U workorders `</w:t>
        <w:br/>
      </w:r>
      <w:r>
        <w:rPr>
          <w:rFonts w:ascii="Consolas" w:hAnsi="Consolas" w:eastAsia="Microsoft YaHei"/>
          <w:color w:val="1F2933"/>
          <w:sz w:val="16"/>
        </w:rPr>
        <w:t xml:space="preserve">  -d workorders --format=custom --file="$Target\postgres.dump"</w:t>
        <w:br/>
      </w:r>
      <w:r>
        <w:rPr>
          <w:rFonts w:ascii="Consolas" w:hAnsi="Consolas" w:eastAsia="Microsoft YaHei"/>
          <w:color w:val="1F2933"/>
          <w:sz w:val="16"/>
        </w:rPr>
        <w:t>Remove-Item Env:\PGPASSWORD</w:t>
        <w:br/>
      </w:r>
      <w:r>
        <w:rPr>
          <w:rFonts w:ascii="Consolas" w:hAnsi="Consolas" w:eastAsia="Microsoft YaHei"/>
          <w:color w:val="1F2933"/>
          <w:sz w:val="16"/>
        </w:rPr>
        <w:t>D:\PDD\bin\minio\mc.exe mirror --overwrite local/pdd-workflow-staging "$Target\minio"</w:t>
      </w:r>
    </w:p>
    <w:p>
      <w:pPr>
        <w:pStyle w:val="Heading2"/>
        <w:keepNext/>
      </w:pPr>
      <w:r>
        <w:t>10.2 回滚原则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0252B"/>
          <w:sz w:val="22"/>
        </w:rPr>
        <w:t>先停止目标三家 Worker，确认没有活动租约和外部操作。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0252B"/>
          <w:sz w:val="22"/>
        </w:rPr>
        <w:t>若目标尚未产生任何新业务写入，可恢复源机最后停机快照并重新启动源 Worker。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0252B"/>
          <w:sz w:val="22"/>
        </w:rPr>
        <w:t>若目标已产生新业务写入，不得用旧数据库覆盖。只能回滚应用代码，或把目标数据库/对象完整回迁后再启动源机。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alibri" w:hAnsi="Calibri" w:eastAsia="Microsoft YaHei"/>
          <w:color w:val="20252B"/>
          <w:sz w:val="22"/>
        </w:rPr>
        <w:t>任何回滚都必须保证同店只有一个 live Worker，并记录切换时间、操作者和数据校验结果。</w:t>
      </w:r>
    </w:p>
    <w:p>
      <w:pPr>
        <w:spacing w:before="80" w:after="200" w:line="288" w:lineRule="auto"/>
        <w:ind w:left="173" w:right="173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禁止操作  </w:t>
      </w:r>
      <w:r>
        <w:rPr>
          <w:rFonts w:ascii="Calibri" w:hAnsi="Calibri" w:eastAsia="Microsoft YaHei"/>
          <w:color w:val="20252B"/>
          <w:sz w:val="21"/>
        </w:rPr>
        <w:t>禁止 docker compose down -v、docker volume prune、删除 browser-profile、手工删除 external_effects、用旧 JSON 覆盖 PostgreSQL、把 Secret/Cookie/Profile 提交到 Git。</w:t>
      </w:r>
    </w:p>
    <w:p>
      <w:pPr>
        <w:pStyle w:val="Heading1"/>
        <w:keepNext/>
      </w:pPr>
      <w:r>
        <w:t>11. 常见问题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2200"/>
        <w:gridCol w:w="2600"/>
        <w:gridCol w:w="45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现象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优先检查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前端打不开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Web 4173、API 3000、API_BASE_URL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先访问 /healthz；确认 Node 进程和 Windows 防火墙，本机地址必须是 127.0.0.1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数据库连接失败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PostgreSQL 服务、DATABASE_URL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Docker 主机名 postgres 必须改为 127.0.0.1；密码中的特殊字符需保持 URL 编码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MinIO 图片不显示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S3_ENDPOINT、bucket、Secret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确认 endpoint 为 127.0.0.1:9000，bucket 名未改变，mc stat 对象成功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Redis 报 RDB 版本错误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目标 Redis 版本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升级到相同或更高兼容版本；保留原快照；排空后可用空 Redis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浏览器没有登录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是否误用 Linux Profile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保留原件，创建 Windows 新 Profile，逐店扫码；不要反复复制 Cookies 数据库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浏览器串店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WORKER_SHOP_ID、Profile 路径、expectedShopName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立即停止该 Worker；隔离 Profile，核对店铺后重新登录并确认绑定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Worker 启动即退出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LIVE_APPROVED、SHOP_ID、数据库店铺 enabled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确认 headed 模式、WORKER_LIVE_APPROVED=true、每个进程唯一 WORKER_ID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验证码按钮打开 6080 失败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纯 Windows 模式没有 noVNC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直接切换本地 Chromium 窗口；前端远程链接仅适用于 Linux 容器模式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RDP 断开后浏览器停止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是否注销/会话策略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使用断开而非注销；禁用空闲注销策略；保持 pddsvc 交互会话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最终交付清单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完整迁移包、SHA256SUMS.csv 和加密介质已交付。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项目真实工作区（含 77 项当前变更）在 D:\PDD\current。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PostgreSQL、MinIO、Redis、API、Web、notifier 均通过健康检查。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三家 Windows 本地 Chromium 已重新登录并核对店铺名。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源机所有 Worker 保持停止，防误启动措施已完成。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Owner、RDP、pddsvc、PostgreSQL、MinIO、Secret ACL 已由两人复核。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完成一次真实工单灰度、一次验证码人工处理和一次钉钉通知验证。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完成一次目标机备份，并在隔离目录验证可读。</w:t>
      </w:r>
    </w:p>
    <w:p>
      <w:pPr>
        <w:spacing w:after="100"/>
        <w:ind w:left="115" w:hanging="29"/>
      </w:pPr>
      <w:r>
        <w:rPr>
          <w:rFonts w:ascii="Segoe UI Symbol" w:hAnsi="Segoe UI Symbol" w:eastAsia="Segoe UI Symbol"/>
          <w:color w:val="2E74B5"/>
          <w:sz w:val="22"/>
        </w:rPr>
        <w:t xml:space="preserve">☐ </w:t>
      </w:r>
      <w:r>
        <w:rPr>
          <w:rFonts w:ascii="Calibri" w:hAnsi="Calibri" w:eastAsia="Microsoft YaHei"/>
          <w:color w:val="20252B"/>
          <w:sz w:val="21"/>
        </w:rPr>
        <w:t>记录上线时间、操作者、源/目标校验结果和回滚点。</w:t>
      </w:r>
    </w:p>
    <w:p>
      <w:pPr>
        <w:spacing w:before="80" w:after="200" w:line="288" w:lineRule="auto"/>
        <w:ind w:left="173" w:right="173"/>
        <w:shd w:fill="EAF5EE"/>
        <w:pBdr>
          <w:left w:val="single" w:sz="18" w:space="8" w:color="245B39"/>
        </w:pBdr>
      </w:pPr>
      <w:r>
        <w:rPr>
          <w:rFonts w:ascii="Calibri" w:hAnsi="Calibri" w:eastAsia="Microsoft YaHei"/>
          <w:b/>
          <w:color w:val="245B39"/>
          <w:sz w:val="21"/>
        </w:rPr>
        <w:t xml:space="preserve">完成标准  </w:t>
      </w:r>
      <w:r>
        <w:rPr>
          <w:rFonts w:ascii="Calibri" w:hAnsi="Calibri" w:eastAsia="Microsoft YaHei"/>
          <w:color w:val="20252B"/>
          <w:sz w:val="21"/>
        </w:rPr>
        <w:t>只有以上项目全部勾选，才可称为“数据完整迁移并在 Windows 本机运行”。PDD 扫码登录是跨 OS 安全边界导致的必要重新认证，不代表数据迁移失败。</w:t>
      </w:r>
    </w:p>
    <w:p>
      <w:pPr>
        <w:pStyle w:val="Heading1"/>
        <w:keepNext/>
      </w:pPr>
      <w:r>
        <w:t>附录 A：当前三家店铺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2700"/>
        <w:gridCol w:w="4300"/>
        <w:gridCol w:w="23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shopId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期望店铺名</w:t>
            </w:r>
          </w:p>
        </w:tc>
        <w:tc>
          <w:tcPr>
            <w:tcW w:type="dxa" w:w="2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PDD Secret 前缀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panapopo-healthcare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PANAPOPO医疗保健官方旗舰店林动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PDD_HEALTHCARE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panapopo-medical-device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PANAPOPO医疗器械官方旗舰店梦蝶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PDD_MEDICAL_DEVICE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songteng-yazc-overseas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松藤Yazc海外好物馆林动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PDD_SONGTENG_YAZC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附录 B：操作记录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CED6"/>
          <w:left w:val="single" w:sz="4" w:space="0" w:color="C7CED6"/>
          <w:bottom w:val="single" w:sz="4" w:space="0" w:color="C7CED6"/>
          <w:right w:val="single" w:sz="4" w:space="0" w:color="C7CED6"/>
          <w:insideH w:val="single" w:sz="4" w:space="0" w:color="C7CED6"/>
          <w:insideV w:val="single" w:sz="4" w:space="0" w:color="C7CED6"/>
        </w:tblBorders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项目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填写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源机停止时间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迁移包 SHA-256 复核人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目标数据库恢复时间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医疗保健登录确认人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医疗器械登录确认人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松藤登录确认人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首个灰度工单号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正式切换时间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回滚点位置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  <w:t>最终批准人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20252B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6A73"/>
        <w:sz w:val="17"/>
      </w:rPr>
      <w:t xml:space="preserve">内部部署资料   ·   第 </w:t>
    </w:r>
    <w:r>
      <w:rPr>
        <w:rFonts w:ascii="Calibri" w:hAnsi="Calibri" w:eastAsia="Microsoft YaHei"/>
        <w:color w:val="626A73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26A73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26A73"/>
        <w:sz w:val="17"/>
      </w:rPr>
      <w:t>PDD 工单自动化系统  |  Windows 原生部署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PDD 工单自动化系统 Windows Server 原生迁移与零基础部署手册</dc:title>
  <dc:subject>从当前 Docker Desktop 实例迁移到不运行 Docker 的 Windows Server</dc:subject>
  <dc:creator>Deployment Engineering</dc:creator>
  <cp:keywords/>
  <dc:description>Contains no secret values.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